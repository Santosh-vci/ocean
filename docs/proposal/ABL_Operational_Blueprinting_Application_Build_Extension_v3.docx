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18DFC" w14:textId="77777777" w:rsidR="008161DB" w:rsidRDefault="00BE040A">
      <w:pPr>
        <w:spacing w:before="640"/>
        <w:jc w:val="center"/>
      </w:pPr>
      <w:r>
        <w:rPr>
          <w:b/>
          <w:smallCaps/>
          <w:color w:val="B58B00"/>
        </w:rPr>
        <w:t>BERAU COAL TRANSSHIPMENT OPERATIONS</w:t>
      </w:r>
    </w:p>
    <w:p w14:paraId="4E70E18D" w14:textId="77777777" w:rsidR="008161DB" w:rsidRDefault="00BE040A">
      <w:pPr>
        <w:jc w:val="center"/>
      </w:pPr>
      <w:r>
        <w:rPr>
          <w:b/>
          <w:color w:val="0B2545"/>
          <w:sz w:val="50"/>
        </w:rPr>
        <w:t>Operational Blueprinting &amp;</w:t>
      </w:r>
      <w:r>
        <w:rPr>
          <w:b/>
          <w:color w:val="0B2545"/>
          <w:sz w:val="50"/>
        </w:rPr>
        <w:br/>
        <w:t>Application Build Extension</w:t>
      </w:r>
    </w:p>
    <w:p w14:paraId="5B89B25E" w14:textId="77777777" w:rsidR="008161DB" w:rsidRDefault="00BE040A">
      <w:pPr>
        <w:spacing w:after="440"/>
        <w:jc w:val="center"/>
      </w:pPr>
      <w:r>
        <w:rPr>
          <w:color w:val="586477"/>
          <w:sz w:val="28"/>
        </w:rPr>
        <w:t>Dynamic Operational Synchronization &amp; Scheduling Platform</w:t>
      </w:r>
    </w:p>
    <w:p w14:paraId="4C8C9950" w14:textId="77777777" w:rsidR="008161DB" w:rsidRDefault="008161DB">
      <w:pPr>
        <w:pBdr>
          <w:bottom w:val="single" w:sz="12" w:space="8" w:color="2E74B5"/>
        </w:pBdr>
        <w:spacing w:after="360"/>
      </w:pPr>
    </w:p>
    <w:tbl>
      <w:tblPr>
        <w:tblW w:w="72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5100"/>
      </w:tblGrid>
      <w:tr w:rsidR="008161DB" w14:paraId="571213B7" w14:textId="77777777">
        <w:trPr>
          <w:tblHeader/>
        </w:trPr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271BF" w14:textId="77777777" w:rsidR="008161DB" w:rsidRDefault="00BE040A">
            <w:pPr>
              <w:spacing w:after="0"/>
            </w:pPr>
            <w:r>
              <w:rPr>
                <w:b/>
                <w:color w:val="2E74B5"/>
                <w:sz w:val="18"/>
              </w:rPr>
              <w:t>Prepared for</w:t>
            </w:r>
          </w:p>
        </w:tc>
        <w:tc>
          <w:tcPr>
            <w:tcW w:w="5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28481" w14:textId="77777777" w:rsidR="008161DB" w:rsidRDefault="00BE040A">
            <w:pPr>
              <w:spacing w:after="0"/>
            </w:pPr>
            <w:r>
              <w:rPr>
                <w:sz w:val="20"/>
              </w:rPr>
              <w:t>ABL Group</w:t>
            </w:r>
          </w:p>
        </w:tc>
      </w:tr>
      <w:tr w:rsidR="008161DB" w14:paraId="2B61E0A4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B3EED" w14:textId="77777777" w:rsidR="008161DB" w:rsidRDefault="00BE040A">
            <w:pPr>
              <w:spacing w:after="0"/>
            </w:pPr>
            <w:r>
              <w:rPr>
                <w:b/>
                <w:color w:val="2E74B5"/>
                <w:sz w:val="18"/>
              </w:rPr>
              <w:t>Prepared by</w:t>
            </w:r>
          </w:p>
        </w:tc>
        <w:tc>
          <w:tcPr>
            <w:tcW w:w="5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9F611" w14:textId="77777777" w:rsidR="008161DB" w:rsidRDefault="00BE040A">
            <w:pPr>
              <w:spacing w:after="0"/>
            </w:pPr>
            <w:r>
              <w:rPr>
                <w:sz w:val="20"/>
              </w:rPr>
              <w:t>PT Vector Management Consulting</w:t>
            </w:r>
          </w:p>
        </w:tc>
      </w:tr>
      <w:tr w:rsidR="008161DB" w14:paraId="3B64DD23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F3ADB8" w14:textId="77777777" w:rsidR="008161DB" w:rsidRDefault="00BE040A">
            <w:pPr>
              <w:spacing w:after="0"/>
            </w:pPr>
            <w:r>
              <w:rPr>
                <w:b/>
                <w:color w:val="2E74B5"/>
                <w:sz w:val="18"/>
              </w:rPr>
              <w:t>Operating context</w:t>
            </w:r>
          </w:p>
        </w:tc>
        <w:tc>
          <w:tcPr>
            <w:tcW w:w="5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5C6A3F" w14:textId="77777777" w:rsidR="008161DB" w:rsidRDefault="00BE040A">
            <w:pPr>
              <w:spacing w:after="0"/>
            </w:pPr>
            <w:r>
              <w:rPr>
                <w:sz w:val="20"/>
              </w:rPr>
              <w:t>ABL - Berau Coal transshipment, port, barging, CTS and OGV loading operations</w:t>
            </w:r>
          </w:p>
        </w:tc>
      </w:tr>
      <w:tr w:rsidR="008161DB" w14:paraId="6339FB6B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845112" w14:textId="77777777" w:rsidR="008161DB" w:rsidRDefault="00BE040A">
            <w:pPr>
              <w:spacing w:after="0"/>
            </w:pPr>
            <w:r>
              <w:rPr>
                <w:b/>
                <w:color w:val="2E74B5"/>
                <w:sz w:val="18"/>
              </w:rPr>
              <w:t>Document role</w:t>
            </w:r>
          </w:p>
        </w:tc>
        <w:tc>
          <w:tcPr>
            <w:tcW w:w="5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26F2B6" w14:textId="77777777" w:rsidR="008161DB" w:rsidRDefault="00BE040A">
            <w:pPr>
              <w:spacing w:after="0"/>
            </w:pPr>
            <w:r>
              <w:rPr>
                <w:sz w:val="20"/>
              </w:rPr>
              <w:t>Product development extension to the Operational Blueprinting &amp; Simulation Prototype Proposal</w:t>
            </w:r>
          </w:p>
        </w:tc>
      </w:tr>
      <w:tr w:rsidR="008161DB" w14:paraId="4F310E0C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6F26C4" w14:textId="77777777" w:rsidR="008161DB" w:rsidRDefault="00BE040A">
            <w:pPr>
              <w:spacing w:after="0"/>
            </w:pPr>
            <w:r>
              <w:rPr>
                <w:b/>
                <w:color w:val="2E74B5"/>
                <w:sz w:val="18"/>
              </w:rPr>
              <w:t>Date</w:t>
            </w:r>
          </w:p>
        </w:tc>
        <w:tc>
          <w:tcPr>
            <w:tcW w:w="5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2F0073" w14:textId="77777777" w:rsidR="008161DB" w:rsidRDefault="00BE040A">
            <w:pPr>
              <w:spacing w:after="0"/>
            </w:pPr>
            <w:r>
              <w:rPr>
                <w:sz w:val="20"/>
              </w:rPr>
              <w:t>31-05-2026</w:t>
            </w:r>
          </w:p>
        </w:tc>
      </w:tr>
    </w:tbl>
    <w:p w14:paraId="27F4CD22" w14:textId="77777777" w:rsidR="008161DB" w:rsidRDefault="008161DB">
      <w:pPr>
        <w:spacing w:after="36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161DB" w14:paraId="27247335" w14:textId="77777777">
        <w:trPr>
          <w:tblHeader/>
        </w:trPr>
        <w:tc>
          <w:tcPr>
            <w:tcW w:w="9360" w:type="dxa"/>
            <w:shd w:val="clear" w:color="auto" w:fill="EEF4FA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56E64F8" w14:textId="77777777" w:rsidR="008161DB" w:rsidRDefault="00BE040A">
            <w:pPr>
              <w:spacing w:after="0" w:line="300" w:lineRule="auto"/>
            </w:pPr>
            <w:r>
              <w:rPr>
                <w:b/>
                <w:smallCaps/>
                <w:color w:val="2E74B5"/>
                <w:sz w:val="19"/>
              </w:rPr>
              <w:t xml:space="preserve">Purpose  </w:t>
            </w:r>
            <w:r>
              <w:rPr>
                <w:color w:val="0B2545"/>
              </w:rPr>
              <w:t>This extension translates the validated operational blueprint into a client-facing application build plan, including Vector proprietary scheduling and scenario scaffolding, phased delivery blocks, operating-window logic, integration assumptions and governed deployment boundaries.</w:t>
            </w:r>
          </w:p>
        </w:tc>
      </w:tr>
    </w:tbl>
    <w:p w14:paraId="3C648E7F" w14:textId="77777777" w:rsidR="008161DB" w:rsidRDefault="008161DB">
      <w:pPr>
        <w:spacing w:after="40"/>
      </w:pPr>
    </w:p>
    <w:p w14:paraId="78BB7A98" w14:textId="77777777" w:rsidR="008161DB" w:rsidRDefault="00BE040A">
      <w:r>
        <w:br w:type="page"/>
      </w:r>
    </w:p>
    <w:p w14:paraId="4B5B1EF7" w14:textId="77777777" w:rsidR="008161DB" w:rsidRDefault="00BE040A">
      <w:pPr>
        <w:pStyle w:val="Heading1"/>
      </w:pPr>
      <w:r>
        <w:rPr>
          <w:rFonts w:ascii="Calibri" w:hAnsi="Calibri"/>
        </w:rPr>
        <w:lastRenderedPageBreak/>
        <w:t>Contents</w:t>
      </w:r>
    </w:p>
    <w:p w14:paraId="01BFCC6A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1.</w:t>
      </w:r>
      <w:r>
        <w:tab/>
      </w:r>
      <w:r>
        <w:rPr>
          <w:rFonts w:ascii="Aptos" w:hAnsi="Aptos"/>
          <w:color w:val="232B34"/>
          <w:sz w:val="18"/>
        </w:rPr>
        <w:t>Executive Summary</w:t>
      </w:r>
    </w:p>
    <w:p w14:paraId="3611BA74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2.</w:t>
      </w:r>
      <w:r>
        <w:tab/>
      </w:r>
      <w:r>
        <w:rPr>
          <w:rFonts w:ascii="Aptos" w:hAnsi="Aptos"/>
          <w:color w:val="232B34"/>
          <w:sz w:val="18"/>
        </w:rPr>
        <w:t>Business Use Case</w:t>
      </w:r>
    </w:p>
    <w:p w14:paraId="612AB39B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3.</w:t>
      </w:r>
      <w:r>
        <w:tab/>
      </w:r>
      <w:r>
        <w:rPr>
          <w:rFonts w:ascii="Aptos" w:hAnsi="Aptos"/>
          <w:color w:val="232B34"/>
          <w:sz w:val="18"/>
        </w:rPr>
        <w:t>Core Scheduling Philosophy</w:t>
      </w:r>
    </w:p>
    <w:p w14:paraId="3E392C62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4.</w:t>
      </w:r>
      <w:r>
        <w:tab/>
      </w:r>
      <w:r>
        <w:rPr>
          <w:rFonts w:ascii="Aptos" w:hAnsi="Aptos"/>
          <w:color w:val="232B34"/>
          <w:sz w:val="18"/>
        </w:rPr>
        <w:t>Vector Proprietary Scheduling And Scenario Scaffolding</w:t>
      </w:r>
    </w:p>
    <w:p w14:paraId="326874BC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5.</w:t>
      </w:r>
      <w:r>
        <w:tab/>
      </w:r>
      <w:r>
        <w:rPr>
          <w:rFonts w:ascii="Aptos" w:hAnsi="Aptos"/>
          <w:color w:val="232B34"/>
          <w:sz w:val="18"/>
        </w:rPr>
        <w:t>Product Development Layers</w:t>
      </w:r>
    </w:p>
    <w:p w14:paraId="6C530E8F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6.</w:t>
      </w:r>
      <w:r>
        <w:tab/>
      </w:r>
      <w:r>
        <w:rPr>
          <w:rFonts w:ascii="Aptos" w:hAnsi="Aptos"/>
          <w:color w:val="232B34"/>
          <w:sz w:val="18"/>
        </w:rPr>
        <w:t>Phase Of Development In Sprint Level</w:t>
      </w:r>
    </w:p>
    <w:p w14:paraId="496281FA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7.</w:t>
      </w:r>
      <w:r>
        <w:tab/>
      </w:r>
      <w:r>
        <w:rPr>
          <w:rFonts w:ascii="Aptos" w:hAnsi="Aptos"/>
          <w:color w:val="232B34"/>
          <w:sz w:val="18"/>
        </w:rPr>
        <w:t>Working Flow Details</w:t>
      </w:r>
    </w:p>
    <w:p w14:paraId="632141BD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8.</w:t>
      </w:r>
      <w:r>
        <w:tab/>
      </w:r>
      <w:r>
        <w:rPr>
          <w:rFonts w:ascii="Aptos" w:hAnsi="Aptos"/>
          <w:color w:val="232B34"/>
          <w:sz w:val="18"/>
        </w:rPr>
        <w:t>Application Modules</w:t>
      </w:r>
    </w:p>
    <w:p w14:paraId="0DE3DB69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9.</w:t>
      </w:r>
      <w:r>
        <w:tab/>
      </w:r>
      <w:r>
        <w:rPr>
          <w:rFonts w:ascii="Aptos" w:hAnsi="Aptos"/>
          <w:color w:val="232B34"/>
          <w:sz w:val="18"/>
        </w:rPr>
        <w:t>Assumptions Made To Determine The Flow</w:t>
      </w:r>
    </w:p>
    <w:p w14:paraId="79650643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10.</w:t>
      </w:r>
      <w:r>
        <w:tab/>
      </w:r>
      <w:r>
        <w:rPr>
          <w:rFonts w:ascii="Aptos" w:hAnsi="Aptos"/>
          <w:color w:val="232B34"/>
          <w:sz w:val="18"/>
        </w:rPr>
        <w:t>Proposed Implementation Architecture</w:t>
      </w:r>
    </w:p>
    <w:p w14:paraId="33AE1E3E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11.</w:t>
      </w:r>
      <w:r>
        <w:tab/>
      </w:r>
      <w:r>
        <w:rPr>
          <w:rFonts w:ascii="Aptos" w:hAnsi="Aptos"/>
          <w:color w:val="232B34"/>
          <w:sz w:val="18"/>
        </w:rPr>
        <w:t>External Data Sources Assumed To Be Available</w:t>
      </w:r>
    </w:p>
    <w:p w14:paraId="39CB0B90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12.</w:t>
      </w:r>
      <w:r>
        <w:tab/>
      </w:r>
      <w:r>
        <w:rPr>
          <w:rFonts w:ascii="Aptos" w:hAnsi="Aptos"/>
          <w:color w:val="232B34"/>
          <w:sz w:val="18"/>
        </w:rPr>
        <w:t>Build Deliverables</w:t>
      </w:r>
    </w:p>
    <w:p w14:paraId="3D876163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13.</w:t>
      </w:r>
      <w:r>
        <w:tab/>
      </w:r>
      <w:r>
        <w:rPr>
          <w:rFonts w:ascii="Aptos" w:hAnsi="Aptos"/>
          <w:color w:val="232B34"/>
          <w:sz w:val="18"/>
        </w:rPr>
        <w:t>Implementation Clarification</w:t>
      </w:r>
    </w:p>
    <w:p w14:paraId="0DAFF726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14.</w:t>
      </w:r>
      <w:r>
        <w:tab/>
      </w:r>
      <w:r>
        <w:rPr>
          <w:rFonts w:ascii="Aptos" w:hAnsi="Aptos"/>
          <w:color w:val="232B34"/>
          <w:sz w:val="18"/>
        </w:rPr>
        <w:t>Important Build Boundaries</w:t>
      </w:r>
    </w:p>
    <w:p w14:paraId="32A91AA9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15.</w:t>
      </w:r>
      <w:r>
        <w:tab/>
      </w:r>
      <w:r>
        <w:rPr>
          <w:rFonts w:ascii="Aptos" w:hAnsi="Aptos"/>
          <w:color w:val="232B34"/>
          <w:sz w:val="18"/>
        </w:rPr>
        <w:t>Reference Inputs</w:t>
      </w:r>
    </w:p>
    <w:p w14:paraId="1C70A588" w14:textId="77777777" w:rsidR="008161DB" w:rsidRDefault="00BE040A">
      <w:r>
        <w:br w:type="page"/>
      </w:r>
    </w:p>
    <w:p w14:paraId="288B079B" w14:textId="77777777" w:rsidR="008161DB" w:rsidRDefault="00BE040A">
      <w:pPr>
        <w:pStyle w:val="Heading1"/>
      </w:pPr>
      <w:r>
        <w:rPr>
          <w:rFonts w:ascii="Calibri" w:hAnsi="Calibri"/>
        </w:rPr>
        <w:lastRenderedPageBreak/>
        <w:t>1. Executive Summary</w:t>
      </w:r>
    </w:p>
    <w:p w14:paraId="78AF9DCC" w14:textId="77777777" w:rsidR="008161DB" w:rsidRDefault="00BE040A">
      <w:pPr>
        <w:jc w:val="both"/>
      </w:pPr>
      <w:r>
        <w:t>The Operational Blueprinting and Simulation Prototype engagement establishes the operating logic, data assumptions, decision workflows and implementation priorities for the ABL - Berau Coal transshipment environment. This extension defines how that validated blueprint moves into the application build.</w:t>
      </w:r>
    </w:p>
    <w:p w14:paraId="044588CF" w14:textId="77777777" w:rsidR="008161DB" w:rsidRDefault="00BE040A">
      <w:pPr>
        <w:jc w:val="both"/>
      </w:pPr>
      <w:r>
        <w:t xml:space="preserve">The proposed product is a </w:t>
      </w:r>
      <w:r>
        <w:rPr>
          <w:b/>
        </w:rPr>
        <w:t>Dynamic Operational Synchronization &amp; Scheduling Platform</w:t>
      </w:r>
      <w:r>
        <w:t>. It will convert Berau shipment demand into an executable ABL logistics plan by coordinating cargo readiness, jetty loading, tug-barge movement, tide and bridge windows, CTS availability, OGV loading sequence, exception recovery, approval and publication.</w:t>
      </w:r>
    </w:p>
    <w:p w14:paraId="7A9E1DAD" w14:textId="77777777" w:rsidR="008161DB" w:rsidRDefault="00BE040A">
      <w:pPr>
        <w:jc w:val="both"/>
      </w:pPr>
      <w:r>
        <w:t>The platform is not only a fleet-tracking screen, map view or digital Excel replacement. It is a governed scheduling and simulation application designed to place each shipment movement through eligible route steps, available operating windows and approved decision workflows.</w:t>
      </w:r>
    </w:p>
    <w:p w14:paraId="1EE563B2" w14:textId="77777777" w:rsidR="008161DB" w:rsidRDefault="00BE040A">
      <w:pPr>
        <w:jc w:val="both"/>
      </w:pPr>
      <w:r>
        <w:t>Vector will use its proprietary scheduling, scenario and dynamic-constraint scaffolding as the base for the application build. The ABL-specific implementation will configure and extend this base around Berau demand, ABL assets, tide and bridge logic, port/CTS operations, recovery workflows, approval governance and required integrations.</w:t>
      </w:r>
    </w:p>
    <w:p w14:paraId="612E623A" w14:textId="77777777" w:rsidR="008161DB" w:rsidRDefault="00BE040A">
      <w:pPr>
        <w:pStyle w:val="Heading1"/>
      </w:pPr>
      <w:r>
        <w:rPr>
          <w:rFonts w:ascii="Calibri" w:hAnsi="Calibri"/>
        </w:rPr>
        <w:t>2. Business Use Case</w:t>
      </w:r>
    </w:p>
    <w:p w14:paraId="4B7B3E9C" w14:textId="77777777" w:rsidR="008161DB" w:rsidRDefault="00BE040A">
      <w:pPr>
        <w:jc w:val="both"/>
      </w:pPr>
      <w:r>
        <w:t>The business use case is: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161DB" w14:paraId="5AF36D50" w14:textId="77777777">
        <w:trPr>
          <w:tblHeader/>
        </w:trPr>
        <w:tc>
          <w:tcPr>
            <w:tcW w:w="9360" w:type="dxa"/>
            <w:shd w:val="clear" w:color="auto" w:fill="EEF4FA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521DC3F5" w14:textId="77777777" w:rsidR="008161DB" w:rsidRDefault="00BE040A">
            <w:pPr>
              <w:spacing w:after="0" w:line="300" w:lineRule="auto"/>
            </w:pPr>
            <w:r>
              <w:rPr>
                <w:b/>
                <w:smallCaps/>
                <w:color w:val="2E74B5"/>
                <w:sz w:val="19"/>
              </w:rPr>
              <w:t xml:space="preserve">Operating principle  </w:t>
            </w:r>
            <w:r>
              <w:rPr>
                <w:color w:val="0B2545"/>
              </w:rPr>
              <w:t>Synchronize Berau Coal's shipment commitments with ABL's real operational flow capacity so that cargo readiness, asset availability, tide/bridge windows, jetty/CTS capacity, OGV loading sequence and recovery decisions are planned and governed from one shared operating platform.</w:t>
            </w:r>
          </w:p>
        </w:tc>
      </w:tr>
    </w:tbl>
    <w:p w14:paraId="47B571B3" w14:textId="77777777" w:rsidR="008161DB" w:rsidRDefault="008161DB">
      <w:pPr>
        <w:spacing w:after="40"/>
      </w:pPr>
    </w:p>
    <w:p w14:paraId="16D7BF7D" w14:textId="77777777" w:rsidR="008161DB" w:rsidRDefault="00BE040A">
      <w:pPr>
        <w:pStyle w:val="Heading2"/>
        <w:spacing w:before="160" w:after="80"/>
      </w:pPr>
      <w:r>
        <w:rPr>
          <w:rFonts w:ascii="Calibri" w:hAnsi="Calibri"/>
          <w:color w:val="1F4D78"/>
          <w:sz w:val="24"/>
        </w:rPr>
        <w:t>2.1 Business problems addressed</w:t>
      </w: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8161DB" w14:paraId="62EECC24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9E19E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9"/>
              </w:rPr>
              <w:t>Business problem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167FA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9"/>
              </w:rPr>
              <w:t>Application response</w:t>
            </w:r>
          </w:p>
        </w:tc>
      </w:tr>
      <w:tr w:rsidR="008161DB" w14:paraId="3552DA96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7E1A779C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Static Excel planning cannot absorb daily and intra-day changes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586BA983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Structured demand intake, versioned plan generation, conflict checks and governed replanning</w:t>
            </w:r>
          </w:p>
        </w:tc>
      </w:tr>
      <w:tr w:rsidR="008161DB" w14:paraId="418B1DEF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469877B8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Shipment demand is not continuously synchronized with logistics capacity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6235B5C4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OGV demand, cargo grade, route, tug-barge, jetty, CTS and operating-window capacity are held in one planning model</w:t>
            </w:r>
          </w:p>
        </w:tc>
      </w:tr>
      <w:tr w:rsidR="008161DB" w14:paraId="7817C6F0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11082BB9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lastRenderedPageBreak/>
              <w:t>Asset position is visible but operational status is unclear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01822024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GPS/AIS evidence is separated from confirmed operational events and schedule authority</w:t>
            </w:r>
          </w:p>
        </w:tc>
      </w:tr>
      <w:tr w:rsidR="008161DB" w14:paraId="76D39963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4337D86E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Tide, bridge and berth windows keep changing the feasible plan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5076C0E9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Movement windows are treated as schedulable capacity</w:t>
            </w:r>
          </w:p>
        </w:tc>
      </w:tr>
      <w:tr w:rsidR="008161DB" w14:paraId="0231FA78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2EB056A3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Coal grade and loading sequence affect execution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3DF885CE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Cargo requirement and layer sequence are first-class planning inputs</w:t>
            </w:r>
          </w:p>
        </w:tc>
      </w:tr>
      <w:tr w:rsidR="008161DB" w14:paraId="70CA11D1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52627DC6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Existing work in progress affects new planning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277FE6E8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Active plans, sailing barges, loaded barges, queues and confirmed actuals are plotted before new planning decisions</w:t>
            </w:r>
          </w:p>
        </w:tc>
      </w:tr>
      <w:tr w:rsidR="008161DB" w14:paraId="488638E8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131A8054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Disruption recovery is manual and experience-driven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7AB9E4AA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Scenario simulation and recovery recommendations show options, impact and approval path</w:t>
            </w:r>
          </w:p>
        </w:tc>
      </w:tr>
      <w:tr w:rsidR="008161DB" w14:paraId="353FBC36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6041EC87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Approvals and operating decisions require traceability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5C1BE57C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Dual-party approvals, immutable published snapshots, audit events and governed exports</w:t>
            </w:r>
          </w:p>
        </w:tc>
      </w:tr>
    </w:tbl>
    <w:p w14:paraId="69242840" w14:textId="77777777" w:rsidR="008161DB" w:rsidRDefault="008161DB">
      <w:pPr>
        <w:spacing w:after="80"/>
      </w:pPr>
    </w:p>
    <w:p w14:paraId="2B2907C7" w14:textId="77777777" w:rsidR="008161DB" w:rsidRDefault="00BE040A">
      <w:pPr>
        <w:pStyle w:val="Heading1"/>
      </w:pPr>
      <w:r>
        <w:rPr>
          <w:rFonts w:ascii="Calibri" w:hAnsi="Calibri"/>
        </w:rPr>
        <w:t>3. Core Scheduling Philosophy</w:t>
      </w:r>
    </w:p>
    <w:p w14:paraId="601C1FAE" w14:textId="77777777" w:rsidR="008161DB" w:rsidRDefault="00BE040A">
      <w:pPr>
        <w:jc w:val="both"/>
      </w:pPr>
      <w:r>
        <w:t>The scheduling logic is based on a flow principle: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8161DB" w14:paraId="18F678CB" w14:textId="77777777">
        <w:trPr>
          <w:tblHeader/>
        </w:trPr>
        <w:tc>
          <w:tcPr>
            <w:tcW w:w="9360" w:type="dxa"/>
            <w:shd w:val="clear" w:color="auto" w:fill="EEF4FA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31F82D81" w14:textId="77777777" w:rsidR="008161DB" w:rsidRDefault="00BE040A">
            <w:pPr>
              <w:spacing w:after="0" w:line="300" w:lineRule="auto"/>
            </w:pPr>
            <w:r>
              <w:rPr>
                <w:b/>
                <w:smallCaps/>
                <w:color w:val="2E74B5"/>
                <w:sz w:val="19"/>
              </w:rPr>
              <w:t xml:space="preserve">Operating principle  </w:t>
            </w:r>
            <w:r>
              <w:rPr>
                <w:color w:val="0B2545"/>
              </w:rPr>
              <w:t>Each shipment movement is treated as a schedulable entity that must pass through a defined route of operational steps. Each step needs the right resource, enough available capacity and a valid operating window.</w:t>
            </w:r>
          </w:p>
        </w:tc>
      </w:tr>
    </w:tbl>
    <w:p w14:paraId="4284CFCC" w14:textId="77777777" w:rsidR="008161DB" w:rsidRDefault="008161DB">
      <w:pPr>
        <w:spacing w:after="40"/>
      </w:pPr>
    </w:p>
    <w:p w14:paraId="7C24ACF5" w14:textId="77777777" w:rsidR="008161DB" w:rsidRDefault="00BE040A">
      <w:pPr>
        <w:jc w:val="both"/>
      </w:pPr>
      <w:r>
        <w:t>For ABL, the route is operational as well as physical:</w:t>
      </w: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161DB" w14:paraId="3BAB1A4C" w14:textId="77777777">
        <w:trPr>
          <w:tblHeader/>
        </w:trPr>
        <w:tc>
          <w:tcPr>
            <w:tcW w:w="9360" w:type="dxa"/>
            <w:shd w:val="clear" w:color="auto" w:fill="F7F9F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60C29C4" w14:textId="77777777" w:rsidR="008161DB" w:rsidRDefault="00BE040A">
            <w:pPr>
              <w:spacing w:after="0"/>
            </w:pPr>
            <w:r>
              <w:rPr>
                <w:rFonts w:ascii="Consolas" w:hAnsi="Consolas"/>
                <w:color w:val="0B2545"/>
                <w:sz w:val="18"/>
              </w:rPr>
              <w:t>Cargo readiness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Jetty / BLC loading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Tug-barge departure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Tide / river movement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Bridge crossing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CTS / anchorage queue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CTS discharge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OGV hatch / layer completion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Survey / handover closure</w:t>
            </w:r>
          </w:p>
        </w:tc>
      </w:tr>
    </w:tbl>
    <w:p w14:paraId="2E1CA423" w14:textId="77777777" w:rsidR="008161DB" w:rsidRDefault="008161DB">
      <w:pPr>
        <w:spacing w:after="40"/>
      </w:pPr>
    </w:p>
    <w:p w14:paraId="1BD193FB" w14:textId="77777777" w:rsidR="008161DB" w:rsidRDefault="00BE040A">
      <w:pPr>
        <w:jc w:val="both"/>
      </w:pPr>
      <w:r>
        <w:t>The controlling constraint shifts during the day between tide, bridge, jetty, CTS, berth, tug-barge availability, cargo readiness and OGV laycan pressure. The application will therefore recalculate feasibility around moving operating windows and current execution state, not only around static planned dates.</w:t>
      </w:r>
    </w:p>
    <w:p w14:paraId="5226BFAD" w14:textId="77777777" w:rsidR="008161DB" w:rsidRDefault="00BE040A">
      <w:pPr>
        <w:pStyle w:val="Heading1"/>
      </w:pPr>
      <w:r>
        <w:rPr>
          <w:rFonts w:ascii="Calibri" w:hAnsi="Calibri"/>
        </w:rPr>
        <w:lastRenderedPageBreak/>
        <w:t>4. Vector Proprietary Scheduling And Scenario Scaffolding</w:t>
      </w:r>
    </w:p>
    <w:p w14:paraId="3394323B" w14:textId="77777777" w:rsidR="008161DB" w:rsidRDefault="00BE040A">
      <w:pPr>
        <w:jc w:val="both"/>
      </w:pPr>
      <w:r>
        <w:t>Vector owns a proprietary base scaffolding for constraint-aware scheduling, scenario simulation and dynamic-capacity planning. This base will be used as the starting point for the ABL application build.</w:t>
      </w:r>
    </w:p>
    <w:p w14:paraId="5757C7DD" w14:textId="77777777" w:rsidR="008161DB" w:rsidRDefault="00BE040A">
      <w:pPr>
        <w:pStyle w:val="Heading2"/>
        <w:spacing w:before="160" w:after="80"/>
      </w:pPr>
      <w:r>
        <w:rPr>
          <w:rFonts w:ascii="Calibri" w:hAnsi="Calibri"/>
          <w:color w:val="1F4D78"/>
          <w:sz w:val="24"/>
        </w:rPr>
        <w:t>4.1 Capabilities provided by the base scaffolding</w:t>
      </w: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8161DB" w14:paraId="5AB00F73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B5F98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9"/>
              </w:rPr>
              <w:t>Capability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F4328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9"/>
              </w:rPr>
              <w:t>Role in ABL build</w:t>
            </w:r>
          </w:p>
        </w:tc>
      </w:tr>
      <w:tr w:rsidR="008161DB" w14:paraId="42EFEA14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2F4D9847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Scheduling entity model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4ED7AC0A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Represents shipment movements, route steps, dependencies, priorities and target dates</w:t>
            </w:r>
          </w:p>
        </w:tc>
      </w:tr>
      <w:tr w:rsidR="008161DB" w14:paraId="2D5816BA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08F3D111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Route and resource eligibility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0CA83DD0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Matches each movement with allowed jetties, routes, tug-barge pairs, CTS assets and operating steps</w:t>
            </w:r>
          </w:p>
        </w:tc>
      </w:tr>
      <w:tr w:rsidR="008161DB" w14:paraId="1DD89B8A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276C9FF5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Capacity-window placement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0D41514C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Places movements into free operating windows and prevents invalid overlap</w:t>
            </w:r>
          </w:p>
        </w:tc>
      </w:tr>
      <w:tr w:rsidR="008161DB" w14:paraId="01090F80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19D3C930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Current-state loading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6CD9F7EC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Considers active work, occupied resources, queues and confirmed actuals before placing new work</w:t>
            </w:r>
          </w:p>
        </w:tc>
      </w:tr>
      <w:tr w:rsidR="008161DB" w14:paraId="135D3419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53A4513A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Dynamic constraint evaluation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61CD12F5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Rechecks feasibility when tide, bridge, berth, asset or cargo readiness changes</w:t>
            </w:r>
          </w:p>
        </w:tc>
      </w:tr>
      <w:tr w:rsidR="008161DB" w14:paraId="0B75164E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79A4568E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Scenario engine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30997D9F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Simulates delay, outage, window-change, reassignment and recovery assumptions</w:t>
            </w:r>
          </w:p>
        </w:tc>
      </w:tr>
      <w:tr w:rsidR="008161DB" w14:paraId="54DBBBCC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25E56423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Candidate comparison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6C3F5639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Evaluates alternate paths and recovery options against feasibility and impact</w:t>
            </w:r>
          </w:p>
        </w:tc>
      </w:tr>
      <w:tr w:rsidR="008161DB" w14:paraId="764E5CAA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0CC05AF4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Exception and blocker output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4A6DEDF3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Identifies the first operating blocker and the affected downstream commitments</w:t>
            </w:r>
          </w:p>
        </w:tc>
      </w:tr>
    </w:tbl>
    <w:p w14:paraId="3745DA59" w14:textId="77777777" w:rsidR="008161DB" w:rsidRDefault="008161DB">
      <w:pPr>
        <w:spacing w:after="80"/>
      </w:pPr>
    </w:p>
    <w:p w14:paraId="0DD65417" w14:textId="77777777" w:rsidR="008161DB" w:rsidRDefault="00BE040A">
      <w:pPr>
        <w:pStyle w:val="Heading2"/>
        <w:spacing w:before="160" w:after="80"/>
      </w:pPr>
      <w:r>
        <w:rPr>
          <w:rFonts w:ascii="Calibri" w:hAnsi="Calibri"/>
          <w:color w:val="1F4D78"/>
          <w:sz w:val="24"/>
        </w:rPr>
        <w:t>4.2 ABL-specific configuration and extension</w:t>
      </w:r>
    </w:p>
    <w:p w14:paraId="72649BF7" w14:textId="77777777" w:rsidR="008161DB" w:rsidRDefault="00BE040A">
      <w:pPr>
        <w:jc w:val="both"/>
      </w:pPr>
      <w:r>
        <w:t>The ABL build will configure this base around:</w:t>
      </w:r>
    </w:p>
    <w:p w14:paraId="18C059FB" w14:textId="77777777" w:rsidR="008161DB" w:rsidRDefault="00BE040A">
      <w:pPr>
        <w:pStyle w:val="ListBullet"/>
        <w:spacing w:after="80" w:line="290" w:lineRule="auto"/>
        <w:ind w:left="540" w:hanging="279"/>
      </w:pPr>
      <w:r>
        <w:t>Berau OGV demand, cargo quantity, coal grade and layer sequence</w:t>
      </w:r>
    </w:p>
    <w:p w14:paraId="2648A06B" w14:textId="77777777" w:rsidR="008161DB" w:rsidRDefault="00BE040A">
      <w:pPr>
        <w:pStyle w:val="ListBullet"/>
        <w:spacing w:after="80" w:line="290" w:lineRule="auto"/>
        <w:ind w:left="540" w:hanging="279"/>
      </w:pPr>
      <w:r>
        <w:t>ABL jetties, BLC loading capability, tug-barge fleet and CTS assets</w:t>
      </w:r>
    </w:p>
    <w:p w14:paraId="4B3EDF1E" w14:textId="77777777" w:rsidR="008161DB" w:rsidRDefault="00BE040A">
      <w:pPr>
        <w:pStyle w:val="ListBullet"/>
        <w:spacing w:after="80" w:line="290" w:lineRule="auto"/>
        <w:ind w:left="540" w:hanging="279"/>
      </w:pPr>
      <w:r>
        <w:t>tide windows, bridge windows, river movement and route cycle times</w:t>
      </w:r>
    </w:p>
    <w:p w14:paraId="46026F38" w14:textId="77777777" w:rsidR="008161DB" w:rsidRDefault="00BE040A">
      <w:pPr>
        <w:pStyle w:val="ListBullet"/>
        <w:spacing w:after="80" w:line="290" w:lineRule="auto"/>
        <w:ind w:left="540" w:hanging="279"/>
      </w:pPr>
      <w:r>
        <w:t>cargo readiness, stockpile/source eligibility and quality-release status</w:t>
      </w:r>
    </w:p>
    <w:p w14:paraId="667191B5" w14:textId="77777777" w:rsidR="008161DB" w:rsidRDefault="00BE040A">
      <w:pPr>
        <w:pStyle w:val="ListBullet"/>
        <w:spacing w:after="80" w:line="290" w:lineRule="auto"/>
        <w:ind w:left="540" w:hanging="279"/>
      </w:pPr>
      <w:r>
        <w:t>active trip state, loaded barges, queues and confirmed operational events</w:t>
      </w:r>
    </w:p>
    <w:p w14:paraId="2DEFA8D8" w14:textId="77777777" w:rsidR="008161DB" w:rsidRDefault="00BE040A">
      <w:pPr>
        <w:pStyle w:val="ListBullet"/>
        <w:spacing w:after="80" w:line="290" w:lineRule="auto"/>
        <w:ind w:left="540" w:hanging="279"/>
      </w:pPr>
      <w:r>
        <w:t>exception categories, recovery rules, approvals and publishability gates</w:t>
      </w:r>
    </w:p>
    <w:p w14:paraId="5E2D2302" w14:textId="77777777" w:rsidR="008161DB" w:rsidRDefault="00BE040A">
      <w:pPr>
        <w:pStyle w:val="ListBullet"/>
        <w:spacing w:after="80" w:line="290" w:lineRule="auto"/>
        <w:ind w:left="540" w:hanging="279"/>
      </w:pPr>
      <w:r>
        <w:t>reporting, dashboard, audit and export requirements.</w:t>
      </w:r>
    </w:p>
    <w:p w14:paraId="04A4FAF1" w14:textId="77777777" w:rsidR="008161DB" w:rsidRDefault="00BE040A">
      <w:pPr>
        <w:jc w:val="both"/>
      </w:pPr>
      <w:r>
        <w:t>The proprietary base accelerates implementation while the blueprinting phase ensures that ABL-specific business rules, data interfaces and governance logic are validated before full deployment.</w:t>
      </w:r>
    </w:p>
    <w:p w14:paraId="483BA2A7" w14:textId="77777777" w:rsidR="008161DB" w:rsidRDefault="00BE040A">
      <w:pPr>
        <w:pStyle w:val="Heading1"/>
      </w:pPr>
      <w:r>
        <w:rPr>
          <w:rFonts w:ascii="Calibri" w:hAnsi="Calibri"/>
        </w:rPr>
        <w:t>5. Product Development Layers</w:t>
      </w:r>
    </w:p>
    <w:p w14:paraId="32DBB5DD" w14:textId="77777777" w:rsidR="008161DB" w:rsidRDefault="00BE040A">
      <w:pPr>
        <w:pStyle w:val="Heading2"/>
        <w:spacing w:before="160" w:after="80"/>
      </w:pPr>
      <w:r>
        <w:rPr>
          <w:rFonts w:ascii="Calibri" w:hAnsi="Calibri"/>
          <w:color w:val="1F4D78"/>
          <w:sz w:val="24"/>
        </w:rPr>
        <w:t>5.1 Layer 1 - Governed scheduling model</w:t>
      </w:r>
    </w:p>
    <w:p w14:paraId="31DCA6EB" w14:textId="77777777" w:rsidR="008161DB" w:rsidRDefault="00BE040A">
      <w:pPr>
        <w:jc w:val="both"/>
      </w:pPr>
      <w:r>
        <w:t>This layer creates the structured planning spine:</w:t>
      </w:r>
    </w:p>
    <w:p w14:paraId="78FC51B8" w14:textId="77777777" w:rsidR="008161DB" w:rsidRDefault="00BE040A">
      <w:pPr>
        <w:pStyle w:val="ListBullet"/>
        <w:spacing w:after="80" w:line="290" w:lineRule="auto"/>
        <w:ind w:left="540" w:hanging="279"/>
      </w:pPr>
      <w:r>
        <w:t>OGV voyage and laycan intake</w:t>
      </w:r>
    </w:p>
    <w:p w14:paraId="02D80392" w14:textId="77777777" w:rsidR="008161DB" w:rsidRDefault="00BE040A">
      <w:pPr>
        <w:pStyle w:val="ListBullet"/>
        <w:spacing w:after="80" w:line="290" w:lineRule="auto"/>
        <w:ind w:left="540" w:hanging="279"/>
      </w:pPr>
      <w:r>
        <w:t>cargo quantity, coal grade and loading sequence</w:t>
      </w:r>
    </w:p>
    <w:p w14:paraId="340DB81B" w14:textId="77777777" w:rsidR="008161DB" w:rsidRDefault="00BE040A">
      <w:pPr>
        <w:pStyle w:val="ListBullet"/>
        <w:spacing w:after="80" w:line="290" w:lineRule="auto"/>
        <w:ind w:left="540" w:hanging="279"/>
      </w:pPr>
      <w:r>
        <w:lastRenderedPageBreak/>
        <w:t>source, stockpile, jetty and route master data</w:t>
      </w:r>
    </w:p>
    <w:p w14:paraId="0D5CA2E7" w14:textId="77777777" w:rsidR="008161DB" w:rsidRDefault="00BE040A">
      <w:pPr>
        <w:pStyle w:val="ListBullet"/>
        <w:spacing w:after="80" w:line="290" w:lineRule="auto"/>
        <w:ind w:left="540" w:hanging="279"/>
      </w:pPr>
      <w:r>
        <w:t>tug, barge and CTS availability</w:t>
      </w:r>
    </w:p>
    <w:p w14:paraId="35E24026" w14:textId="77777777" w:rsidR="008161DB" w:rsidRDefault="00BE040A">
      <w:pPr>
        <w:pStyle w:val="ListBullet"/>
        <w:spacing w:after="80" w:line="290" w:lineRule="auto"/>
        <w:ind w:left="540" w:hanging="279"/>
      </w:pPr>
      <w:r>
        <w:t>tide and bridge calendars</w:t>
      </w:r>
    </w:p>
    <w:p w14:paraId="43C3CF8A" w14:textId="77777777" w:rsidR="008161DB" w:rsidRDefault="00BE040A">
      <w:pPr>
        <w:pStyle w:val="ListBullet"/>
        <w:spacing w:after="80" w:line="290" w:lineRule="auto"/>
        <w:ind w:left="540" w:hanging="279"/>
      </w:pPr>
      <w:r>
        <w:t>deterministic schedule generation</w:t>
      </w:r>
    </w:p>
    <w:p w14:paraId="49FDC3E3" w14:textId="77777777" w:rsidR="008161DB" w:rsidRDefault="00BE040A">
      <w:pPr>
        <w:pStyle w:val="ListBullet"/>
        <w:spacing w:after="80" w:line="290" w:lineRule="auto"/>
        <w:ind w:left="540" w:hanging="279"/>
      </w:pPr>
      <w:r>
        <w:t>conflict detection</w:t>
      </w:r>
    </w:p>
    <w:p w14:paraId="2750C4BE" w14:textId="77777777" w:rsidR="008161DB" w:rsidRDefault="00BE040A">
      <w:pPr>
        <w:pStyle w:val="ListBullet"/>
        <w:spacing w:after="80" w:line="290" w:lineRule="auto"/>
        <w:ind w:left="540" w:hanging="279"/>
      </w:pPr>
      <w:r>
        <w:t>plan versioning</w:t>
      </w:r>
    </w:p>
    <w:p w14:paraId="6098685D" w14:textId="77777777" w:rsidR="008161DB" w:rsidRDefault="00BE040A">
      <w:pPr>
        <w:pStyle w:val="ListBullet"/>
        <w:spacing w:after="80" w:line="290" w:lineRule="auto"/>
        <w:ind w:left="540" w:hanging="279"/>
      </w:pPr>
      <w:r>
        <w:t>approval, publish and audit.</w:t>
      </w:r>
    </w:p>
    <w:p w14:paraId="51E8B298" w14:textId="77777777" w:rsidR="008161DB" w:rsidRDefault="00BE040A">
      <w:pPr>
        <w:pStyle w:val="Heading2"/>
        <w:spacing w:before="160" w:after="80"/>
      </w:pPr>
      <w:r>
        <w:rPr>
          <w:rFonts w:ascii="Calibri" w:hAnsi="Calibri"/>
          <w:color w:val="1F4D78"/>
          <w:sz w:val="24"/>
        </w:rPr>
        <w:t>5.2 Layer 2 - Simulation and operational evidence</w:t>
      </w:r>
    </w:p>
    <w:p w14:paraId="67183FE4" w14:textId="77777777" w:rsidR="008161DB" w:rsidRDefault="00BE040A">
      <w:pPr>
        <w:jc w:val="both"/>
      </w:pPr>
      <w:r>
        <w:t>This layer adds scenario and live-state interpretation:</w:t>
      </w:r>
    </w:p>
    <w:p w14:paraId="28580364" w14:textId="77777777" w:rsidR="008161DB" w:rsidRDefault="00BE040A">
      <w:pPr>
        <w:pStyle w:val="ListBullet"/>
        <w:spacing w:after="80" w:line="290" w:lineRule="auto"/>
        <w:ind w:left="540" w:hanging="279"/>
      </w:pPr>
      <w:r>
        <w:t>delay, outage, window-change and reassignment assumptions</w:t>
      </w:r>
    </w:p>
    <w:p w14:paraId="5386ECF1" w14:textId="77777777" w:rsidR="008161DB" w:rsidRDefault="00BE040A">
      <w:pPr>
        <w:pStyle w:val="ListBullet"/>
        <w:spacing w:after="80" w:line="290" w:lineRule="auto"/>
        <w:ind w:left="540" w:hanging="279"/>
      </w:pPr>
      <w:r>
        <w:t>projected trip, event, OGV completion and utilization impact</w:t>
      </w:r>
    </w:p>
    <w:p w14:paraId="7A3CBCAD" w14:textId="77777777" w:rsidR="008161DB" w:rsidRDefault="00BE040A">
      <w:pPr>
        <w:pStyle w:val="ListBullet"/>
        <w:spacing w:after="80" w:line="290" w:lineRule="auto"/>
        <w:ind w:left="540" w:hanging="279"/>
      </w:pPr>
      <w:r>
        <w:t>GPS/AIS-style position evidence</w:t>
      </w:r>
    </w:p>
    <w:p w14:paraId="071F44F8" w14:textId="77777777" w:rsidR="008161DB" w:rsidRDefault="00BE040A">
      <w:pPr>
        <w:pStyle w:val="ListBullet"/>
        <w:spacing w:after="80" w:line="290" w:lineRule="auto"/>
        <w:ind w:left="540" w:hanging="279"/>
      </w:pPr>
      <w:r>
        <w:t>geofence, ETA variance and stale-signal alerts</w:t>
      </w:r>
    </w:p>
    <w:p w14:paraId="55A584FB" w14:textId="77777777" w:rsidR="008161DB" w:rsidRDefault="00BE040A">
      <w:pPr>
        <w:pStyle w:val="ListBullet"/>
        <w:spacing w:after="80" w:line="290" w:lineRule="auto"/>
        <w:ind w:left="540" w:hanging="279"/>
      </w:pPr>
      <w:r>
        <w:t>event candidates from device, operator or feed input</w:t>
      </w:r>
    </w:p>
    <w:p w14:paraId="49EB7570" w14:textId="77777777" w:rsidR="008161DB" w:rsidRDefault="00BE040A">
      <w:pPr>
        <w:pStyle w:val="ListBullet"/>
        <w:spacing w:after="80" w:line="290" w:lineRule="auto"/>
        <w:ind w:left="540" w:hanging="279"/>
      </w:pPr>
      <w:r>
        <w:t>trusted confirmation before schedule actualization.</w:t>
      </w:r>
    </w:p>
    <w:p w14:paraId="690524E0" w14:textId="77777777" w:rsidR="008161DB" w:rsidRDefault="00BE040A">
      <w:pPr>
        <w:pStyle w:val="Heading2"/>
        <w:spacing w:before="160" w:after="80"/>
      </w:pPr>
      <w:r>
        <w:rPr>
          <w:rFonts w:ascii="Calibri" w:hAnsi="Calibri"/>
          <w:color w:val="1F4D78"/>
          <w:sz w:val="24"/>
        </w:rPr>
        <w:t>5.3 Layer 3 - Recovery and guided execution</w:t>
      </w:r>
    </w:p>
    <w:p w14:paraId="05648164" w14:textId="77777777" w:rsidR="008161DB" w:rsidRDefault="00BE040A">
      <w:pPr>
        <w:jc w:val="both"/>
      </w:pPr>
      <w:r>
        <w:t>This layer adds guided decision support:</w:t>
      </w:r>
    </w:p>
    <w:p w14:paraId="7BC48EE6" w14:textId="77777777" w:rsidR="008161DB" w:rsidRDefault="00BE040A">
      <w:pPr>
        <w:pStyle w:val="ListBullet"/>
        <w:spacing w:after="80" w:line="290" w:lineRule="auto"/>
        <w:ind w:left="540" w:hanging="279"/>
      </w:pPr>
      <w:r>
        <w:t>recovery input snapshots from active plan, alerts, confirmed events and conflicts</w:t>
      </w:r>
    </w:p>
    <w:p w14:paraId="3EAB08E3" w14:textId="77777777" w:rsidR="008161DB" w:rsidRDefault="00BE040A">
      <w:pPr>
        <w:pStyle w:val="ListBullet"/>
        <w:spacing w:after="80" w:line="290" w:lineRule="auto"/>
        <w:ind w:left="540" w:hanging="279"/>
      </w:pPr>
      <w:r>
        <w:t>ranked recovery options</w:t>
      </w:r>
    </w:p>
    <w:p w14:paraId="4280C5B4" w14:textId="77777777" w:rsidR="008161DB" w:rsidRDefault="00BE040A">
      <w:pPr>
        <w:pStyle w:val="ListBullet"/>
        <w:spacing w:after="80" w:line="290" w:lineRule="auto"/>
        <w:ind w:left="540" w:hanging="279"/>
      </w:pPr>
      <w:r>
        <w:t>root-cause validation</w:t>
      </w:r>
    </w:p>
    <w:p w14:paraId="612D710A" w14:textId="77777777" w:rsidR="008161DB" w:rsidRDefault="00BE040A">
      <w:pPr>
        <w:pStyle w:val="ListBullet"/>
        <w:spacing w:after="80" w:line="290" w:lineRule="auto"/>
        <w:ind w:left="540" w:hanging="279"/>
      </w:pPr>
      <w:r>
        <w:t>scenario creation from selected recovery option</w:t>
      </w:r>
    </w:p>
    <w:p w14:paraId="275686FE" w14:textId="77777777" w:rsidR="008161DB" w:rsidRDefault="00BE040A">
      <w:pPr>
        <w:pStyle w:val="ListBullet"/>
        <w:spacing w:after="80" w:line="290" w:lineRule="auto"/>
        <w:ind w:left="540" w:hanging="279"/>
      </w:pPr>
      <w:r>
        <w:t>publishability assessment</w:t>
      </w:r>
    </w:p>
    <w:p w14:paraId="3D858980" w14:textId="77777777" w:rsidR="008161DB" w:rsidRDefault="00BE040A">
      <w:pPr>
        <w:pStyle w:val="ListBullet"/>
        <w:spacing w:after="80" w:line="290" w:lineRule="auto"/>
        <w:ind w:left="540" w:hanging="279"/>
      </w:pPr>
      <w:r>
        <w:t>guided operator workflow</w:t>
      </w:r>
    </w:p>
    <w:p w14:paraId="46F8DB6D" w14:textId="77777777" w:rsidR="008161DB" w:rsidRDefault="00BE040A">
      <w:pPr>
        <w:pStyle w:val="ListBullet"/>
        <w:spacing w:after="80" w:line="290" w:lineRule="auto"/>
        <w:ind w:left="540" w:hanging="279"/>
      </w:pPr>
      <w:r>
        <w:t>projection-only commercial and telemetry-trust review surfaces.</w:t>
      </w:r>
    </w:p>
    <w:p w14:paraId="5406BBF7" w14:textId="77777777" w:rsidR="008161DB" w:rsidRDefault="00BE040A">
      <w:pPr>
        <w:pStyle w:val="Heading1"/>
      </w:pPr>
      <w:r>
        <w:rPr>
          <w:rFonts w:ascii="Calibri" w:hAnsi="Calibri"/>
        </w:rPr>
        <w:t>6. Phase Of Development In Sprint Level</w:t>
      </w: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5200"/>
        <w:gridCol w:w="3060"/>
      </w:tblGrid>
      <w:tr w:rsidR="008161DB" w14:paraId="1BB914F6" w14:textId="77777777">
        <w:trPr>
          <w:tblHeader/>
        </w:trPr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5C4A1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9"/>
              </w:rPr>
              <w:t>Sprint level</w:t>
            </w:r>
          </w:p>
        </w:tc>
        <w:tc>
          <w:tcPr>
            <w:tcW w:w="5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51C6B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9"/>
              </w:rPr>
              <w:t>Build focus</w:t>
            </w:r>
          </w:p>
        </w:tc>
        <w:tc>
          <w:tcPr>
            <w:tcW w:w="3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01D1A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9"/>
              </w:rPr>
              <w:t>Key outcome</w:t>
            </w:r>
          </w:p>
        </w:tc>
      </w:tr>
      <w:tr w:rsidR="008161DB" w14:paraId="17ED6989" w14:textId="77777777">
        <w:tc>
          <w:tcPr>
            <w:tcW w:w="1100" w:type="dxa"/>
            <w:tcMar>
              <w:left w:w="120" w:type="dxa"/>
              <w:right w:w="120" w:type="dxa"/>
            </w:tcMar>
            <w:vAlign w:val="center"/>
          </w:tcPr>
          <w:p w14:paraId="2665E2C8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Sprint 0</w:t>
            </w:r>
          </w:p>
        </w:tc>
        <w:tc>
          <w:tcPr>
            <w:tcW w:w="5200" w:type="dxa"/>
            <w:tcMar>
              <w:left w:w="120" w:type="dxa"/>
              <w:right w:w="120" w:type="dxa"/>
            </w:tcMar>
            <w:vAlign w:val="center"/>
          </w:tcPr>
          <w:p w14:paraId="2DB9DC16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Application foundation: web application, API service, database, background processing, file storage and routing layer</w:t>
            </w:r>
          </w:p>
        </w:tc>
        <w:tc>
          <w:tcPr>
            <w:tcW w:w="3060" w:type="dxa"/>
            <w:tcMar>
              <w:left w:w="120" w:type="dxa"/>
              <w:right w:w="120" w:type="dxa"/>
            </w:tcMar>
            <w:vAlign w:val="center"/>
          </w:tcPr>
          <w:p w14:paraId="4E3D1221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Runnable product spine</w:t>
            </w:r>
          </w:p>
        </w:tc>
      </w:tr>
      <w:tr w:rsidR="008161DB" w14:paraId="7A5CEED2" w14:textId="77777777">
        <w:tc>
          <w:tcPr>
            <w:tcW w:w="1100" w:type="dxa"/>
            <w:tcMar>
              <w:left w:w="120" w:type="dxa"/>
              <w:right w:w="120" w:type="dxa"/>
            </w:tcMar>
            <w:vAlign w:val="center"/>
          </w:tcPr>
          <w:p w14:paraId="09F675AE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Sprint 1</w:t>
            </w:r>
          </w:p>
        </w:tc>
        <w:tc>
          <w:tcPr>
            <w:tcW w:w="5200" w:type="dxa"/>
            <w:tcMar>
              <w:left w:w="120" w:type="dxa"/>
              <w:right w:w="120" w:type="dxa"/>
            </w:tcMar>
            <w:vAlign w:val="center"/>
          </w:tcPr>
          <w:p w14:paraId="4F0D3D92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Master data and governance: organizations, roles, audit, locations, cargo, jetties, routes, assets and compatibility</w:t>
            </w:r>
          </w:p>
        </w:tc>
        <w:tc>
          <w:tcPr>
            <w:tcW w:w="3060" w:type="dxa"/>
            <w:tcMar>
              <w:left w:w="120" w:type="dxa"/>
              <w:right w:w="120" w:type="dxa"/>
            </w:tcMar>
            <w:vAlign w:val="center"/>
          </w:tcPr>
          <w:p w14:paraId="49FFEE11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Safe multi-party operating model</w:t>
            </w:r>
          </w:p>
        </w:tc>
      </w:tr>
      <w:tr w:rsidR="008161DB" w14:paraId="33231D79" w14:textId="77777777">
        <w:tc>
          <w:tcPr>
            <w:tcW w:w="1100" w:type="dxa"/>
            <w:tcMar>
              <w:left w:w="120" w:type="dxa"/>
              <w:right w:w="120" w:type="dxa"/>
            </w:tcMar>
            <w:vAlign w:val="center"/>
          </w:tcPr>
          <w:p w14:paraId="5A42D6AA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Sprint 2</w:t>
            </w:r>
          </w:p>
        </w:tc>
        <w:tc>
          <w:tcPr>
            <w:tcW w:w="5200" w:type="dxa"/>
            <w:tcMar>
              <w:left w:w="120" w:type="dxa"/>
              <w:right w:w="120" w:type="dxa"/>
            </w:tcMar>
            <w:vAlign w:val="center"/>
          </w:tcPr>
          <w:p w14:paraId="513212A5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Demand and capacity intake: OGV demand, cargo layer, asset windows, jetty windows, tide windows and bridge windows</w:t>
            </w:r>
          </w:p>
        </w:tc>
        <w:tc>
          <w:tcPr>
            <w:tcW w:w="3060" w:type="dxa"/>
            <w:tcMar>
              <w:left w:w="120" w:type="dxa"/>
              <w:right w:w="120" w:type="dxa"/>
            </w:tcMar>
            <w:vAlign w:val="center"/>
          </w:tcPr>
          <w:p w14:paraId="09022A72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Structured inputs for planning</w:t>
            </w:r>
          </w:p>
        </w:tc>
      </w:tr>
      <w:tr w:rsidR="008161DB" w14:paraId="13A2925A" w14:textId="77777777">
        <w:tc>
          <w:tcPr>
            <w:tcW w:w="1100" w:type="dxa"/>
            <w:tcMar>
              <w:left w:w="120" w:type="dxa"/>
              <w:right w:w="120" w:type="dxa"/>
            </w:tcMar>
            <w:vAlign w:val="center"/>
          </w:tcPr>
          <w:p w14:paraId="652E7E6D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Sprint 3</w:t>
            </w:r>
          </w:p>
        </w:tc>
        <w:tc>
          <w:tcPr>
            <w:tcW w:w="5200" w:type="dxa"/>
            <w:tcMar>
              <w:left w:w="120" w:type="dxa"/>
              <w:right w:w="120" w:type="dxa"/>
            </w:tcMar>
            <w:vAlign w:val="center"/>
          </w:tcPr>
          <w:p w14:paraId="43B502C6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Scheduling entity and route model: trips, assignments, schedule events and route-step dependencies</w:t>
            </w:r>
          </w:p>
        </w:tc>
        <w:tc>
          <w:tcPr>
            <w:tcW w:w="3060" w:type="dxa"/>
            <w:tcMar>
              <w:left w:w="120" w:type="dxa"/>
              <w:right w:w="120" w:type="dxa"/>
            </w:tcMar>
            <w:vAlign w:val="center"/>
          </w:tcPr>
          <w:p w14:paraId="12384458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Movement chain represented as schedulable work</w:t>
            </w:r>
          </w:p>
        </w:tc>
      </w:tr>
      <w:tr w:rsidR="008161DB" w14:paraId="27879BAE" w14:textId="77777777">
        <w:tc>
          <w:tcPr>
            <w:tcW w:w="1100" w:type="dxa"/>
            <w:tcMar>
              <w:left w:w="120" w:type="dxa"/>
              <w:right w:w="120" w:type="dxa"/>
            </w:tcMar>
            <w:vAlign w:val="center"/>
          </w:tcPr>
          <w:p w14:paraId="5ED54AE1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lastRenderedPageBreak/>
              <w:t>Sprint 4</w:t>
            </w:r>
          </w:p>
        </w:tc>
        <w:tc>
          <w:tcPr>
            <w:tcW w:w="5200" w:type="dxa"/>
            <w:tcMar>
              <w:left w:w="120" w:type="dxa"/>
              <w:right w:w="120" w:type="dxa"/>
            </w:tcMar>
            <w:vAlign w:val="center"/>
          </w:tcPr>
          <w:p w14:paraId="37A67ED1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Capacity placement and feasibility: candidate paths, occupied/free windows, conflict checks and movement candidates</w:t>
            </w:r>
          </w:p>
        </w:tc>
        <w:tc>
          <w:tcPr>
            <w:tcW w:w="3060" w:type="dxa"/>
            <w:tcMar>
              <w:left w:w="120" w:type="dxa"/>
              <w:right w:w="120" w:type="dxa"/>
            </w:tcMar>
            <w:vAlign w:val="center"/>
          </w:tcPr>
          <w:p w14:paraId="095BF30B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Feasible plan with explicit blockers</w:t>
            </w:r>
          </w:p>
        </w:tc>
      </w:tr>
      <w:tr w:rsidR="008161DB" w14:paraId="730928DD" w14:textId="77777777">
        <w:tc>
          <w:tcPr>
            <w:tcW w:w="1100" w:type="dxa"/>
            <w:tcMar>
              <w:left w:w="120" w:type="dxa"/>
              <w:right w:w="120" w:type="dxa"/>
            </w:tcMar>
            <w:vAlign w:val="center"/>
          </w:tcPr>
          <w:p w14:paraId="186C1BE9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Sprint 5</w:t>
            </w:r>
          </w:p>
        </w:tc>
        <w:tc>
          <w:tcPr>
            <w:tcW w:w="5200" w:type="dxa"/>
            <w:tcMar>
              <w:left w:w="120" w:type="dxa"/>
              <w:right w:w="120" w:type="dxa"/>
            </w:tcMar>
            <w:vAlign w:val="center"/>
          </w:tcPr>
          <w:p w14:paraId="067767E1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Plan governance: versions, overrides, approval requests, approval decisions, published snapshots and exports</w:t>
            </w:r>
          </w:p>
        </w:tc>
        <w:tc>
          <w:tcPr>
            <w:tcW w:w="3060" w:type="dxa"/>
            <w:tcMar>
              <w:left w:w="120" w:type="dxa"/>
              <w:right w:w="120" w:type="dxa"/>
            </w:tcMar>
            <w:vAlign w:val="center"/>
          </w:tcPr>
          <w:p w14:paraId="2DD8D8FD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Approved execution contract</w:t>
            </w:r>
          </w:p>
        </w:tc>
      </w:tr>
      <w:tr w:rsidR="008161DB" w14:paraId="7021293D" w14:textId="77777777">
        <w:tc>
          <w:tcPr>
            <w:tcW w:w="1100" w:type="dxa"/>
            <w:tcMar>
              <w:left w:w="120" w:type="dxa"/>
              <w:right w:w="120" w:type="dxa"/>
            </w:tcMar>
            <w:vAlign w:val="center"/>
          </w:tcPr>
          <w:p w14:paraId="4171A703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Sprint 6</w:t>
            </w:r>
          </w:p>
        </w:tc>
        <w:tc>
          <w:tcPr>
            <w:tcW w:w="5200" w:type="dxa"/>
            <w:tcMar>
              <w:left w:w="120" w:type="dxa"/>
              <w:right w:w="120" w:type="dxa"/>
            </w:tcMar>
            <w:vAlign w:val="center"/>
          </w:tcPr>
          <w:p w14:paraId="4020FA54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Scenario simulation: assumptions, projected events, projected trips, constraint evaluations and utilization outputs</w:t>
            </w:r>
          </w:p>
        </w:tc>
        <w:tc>
          <w:tcPr>
            <w:tcW w:w="3060" w:type="dxa"/>
            <w:tcMar>
              <w:left w:w="120" w:type="dxa"/>
              <w:right w:w="120" w:type="dxa"/>
            </w:tcMar>
            <w:vAlign w:val="center"/>
          </w:tcPr>
          <w:p w14:paraId="4C3032FE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What-if planning and impact visibility</w:t>
            </w:r>
          </w:p>
        </w:tc>
      </w:tr>
      <w:tr w:rsidR="008161DB" w14:paraId="11BAA36F" w14:textId="77777777">
        <w:tc>
          <w:tcPr>
            <w:tcW w:w="1100" w:type="dxa"/>
            <w:tcMar>
              <w:left w:w="120" w:type="dxa"/>
              <w:right w:w="120" w:type="dxa"/>
            </w:tcMar>
            <w:vAlign w:val="center"/>
          </w:tcPr>
          <w:p w14:paraId="433809BD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Sprint 7</w:t>
            </w:r>
          </w:p>
        </w:tc>
        <w:tc>
          <w:tcPr>
            <w:tcW w:w="5200" w:type="dxa"/>
            <w:tcMar>
              <w:left w:w="120" w:type="dxa"/>
              <w:right w:w="120" w:type="dxa"/>
            </w:tcMar>
            <w:vAlign w:val="center"/>
          </w:tcPr>
          <w:p w14:paraId="57DA65CF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Live evidence: telemetry sources, asset identities, position pings, latest asset state, geofences and ETA variance</w:t>
            </w:r>
          </w:p>
        </w:tc>
        <w:tc>
          <w:tcPr>
            <w:tcW w:w="3060" w:type="dxa"/>
            <w:tcMar>
              <w:left w:w="120" w:type="dxa"/>
              <w:right w:w="120" w:type="dxa"/>
            </w:tcMar>
            <w:vAlign w:val="center"/>
          </w:tcPr>
          <w:p w14:paraId="7080A158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Planned-vs-observed movement visibility</w:t>
            </w:r>
          </w:p>
        </w:tc>
      </w:tr>
      <w:tr w:rsidR="008161DB" w14:paraId="368755DB" w14:textId="77777777">
        <w:tc>
          <w:tcPr>
            <w:tcW w:w="1100" w:type="dxa"/>
            <w:tcMar>
              <w:left w:w="120" w:type="dxa"/>
              <w:right w:w="120" w:type="dxa"/>
            </w:tcMar>
            <w:vAlign w:val="center"/>
          </w:tcPr>
          <w:p w14:paraId="401C938B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Sprint 8</w:t>
            </w:r>
          </w:p>
        </w:tc>
        <w:tc>
          <w:tcPr>
            <w:tcW w:w="5200" w:type="dxa"/>
            <w:tcMar>
              <w:left w:w="120" w:type="dxa"/>
              <w:right w:w="120" w:type="dxa"/>
            </w:tcMar>
            <w:vAlign w:val="center"/>
          </w:tcPr>
          <w:p w14:paraId="23551A82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Confirmed operations: integration feeds, devices, event candidates, confirmed events, actualization and device health</w:t>
            </w:r>
          </w:p>
        </w:tc>
        <w:tc>
          <w:tcPr>
            <w:tcW w:w="3060" w:type="dxa"/>
            <w:tcMar>
              <w:left w:w="120" w:type="dxa"/>
              <w:right w:w="120" w:type="dxa"/>
            </w:tcMar>
            <w:vAlign w:val="center"/>
          </w:tcPr>
          <w:p w14:paraId="12E6ACFE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Trusted execution status layer</w:t>
            </w:r>
          </w:p>
        </w:tc>
      </w:tr>
      <w:tr w:rsidR="008161DB" w14:paraId="0ABDD3C5" w14:textId="77777777">
        <w:tc>
          <w:tcPr>
            <w:tcW w:w="1100" w:type="dxa"/>
            <w:tcMar>
              <w:left w:w="120" w:type="dxa"/>
              <w:right w:w="120" w:type="dxa"/>
            </w:tcMar>
            <w:vAlign w:val="center"/>
          </w:tcPr>
          <w:p w14:paraId="00F57446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Sprint 9</w:t>
            </w:r>
          </w:p>
        </w:tc>
        <w:tc>
          <w:tcPr>
            <w:tcW w:w="5200" w:type="dxa"/>
            <w:tcMar>
              <w:left w:w="120" w:type="dxa"/>
              <w:right w:w="120" w:type="dxa"/>
            </w:tcMar>
            <w:vAlign w:val="center"/>
          </w:tcPr>
          <w:p w14:paraId="637A605E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Recovery recommendations: input snapshots, ranked options, recovery actions and proof pack</w:t>
            </w:r>
          </w:p>
        </w:tc>
        <w:tc>
          <w:tcPr>
            <w:tcW w:w="3060" w:type="dxa"/>
            <w:tcMar>
              <w:left w:w="120" w:type="dxa"/>
              <w:right w:w="120" w:type="dxa"/>
            </w:tcMar>
            <w:vAlign w:val="center"/>
          </w:tcPr>
          <w:p w14:paraId="68CFE62A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Decision support for disrupted flow</w:t>
            </w:r>
          </w:p>
        </w:tc>
      </w:tr>
      <w:tr w:rsidR="008161DB" w14:paraId="49D161FD" w14:textId="77777777">
        <w:tc>
          <w:tcPr>
            <w:tcW w:w="1100" w:type="dxa"/>
            <w:tcMar>
              <w:left w:w="120" w:type="dxa"/>
              <w:right w:w="120" w:type="dxa"/>
            </w:tcMar>
            <w:vAlign w:val="center"/>
          </w:tcPr>
          <w:p w14:paraId="2F71DF5E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Sprint 10</w:t>
            </w:r>
          </w:p>
        </w:tc>
        <w:tc>
          <w:tcPr>
            <w:tcW w:w="5200" w:type="dxa"/>
            <w:tcMar>
              <w:left w:w="120" w:type="dxa"/>
              <w:right w:w="120" w:type="dxa"/>
            </w:tcMar>
            <w:vAlign w:val="center"/>
          </w:tcPr>
          <w:p w14:paraId="3E92F8D5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Guided recovery and hardening: workflow guidance, root-cause validation, publishability, review surfaces and tests</w:t>
            </w:r>
          </w:p>
        </w:tc>
        <w:tc>
          <w:tcPr>
            <w:tcW w:w="3060" w:type="dxa"/>
            <w:tcMar>
              <w:left w:w="120" w:type="dxa"/>
              <w:right w:w="120" w:type="dxa"/>
            </w:tcMar>
            <w:vAlign w:val="center"/>
          </w:tcPr>
          <w:p w14:paraId="2760DB7F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Pilot-ready governed control tower</w:t>
            </w:r>
          </w:p>
        </w:tc>
      </w:tr>
    </w:tbl>
    <w:p w14:paraId="00A9125D" w14:textId="77777777" w:rsidR="008161DB" w:rsidRDefault="008161DB">
      <w:pPr>
        <w:spacing w:after="80"/>
      </w:pPr>
    </w:p>
    <w:p w14:paraId="71321907" w14:textId="77777777" w:rsidR="008161DB" w:rsidRDefault="00BE040A">
      <w:pPr>
        <w:jc w:val="both"/>
      </w:pPr>
      <w:r>
        <w:t>The first release will prove the governed scheduling spine and operating-window logic. Later releases will progressively add simulation, live evidence, trusted field events, recovery guidance and management review surfaces.</w:t>
      </w:r>
    </w:p>
    <w:p w14:paraId="29F717EF" w14:textId="77777777" w:rsidR="008161DB" w:rsidRDefault="00BE040A">
      <w:pPr>
        <w:pStyle w:val="Heading2"/>
        <w:spacing w:before="160" w:after="80"/>
      </w:pPr>
      <w:r>
        <w:rPr>
          <w:rFonts w:ascii="Calibri" w:hAnsi="Calibri"/>
          <w:color w:val="1F4D78"/>
          <w:sz w:val="24"/>
        </w:rPr>
        <w:t>6.1 Client Delivery Blocks</w:t>
      </w: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8161DB" w14:paraId="2519C4EF" w14:textId="77777777">
        <w:trPr>
          <w:tblHeader/>
        </w:trPr>
        <w:tc>
          <w:tcPr>
            <w:tcW w:w="21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5DEA8B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Delivery block</w:t>
            </w:r>
          </w:p>
        </w:tc>
        <w:tc>
          <w:tcPr>
            <w:tcW w:w="7260" w:type="dxa"/>
            <w:shd w:val="clear" w:color="auto" w:fill="F4F6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FB8B3F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8"/>
              </w:rPr>
              <w:t>Release 1 - Governed scheduling spine</w:t>
            </w:r>
          </w:p>
        </w:tc>
      </w:tr>
      <w:tr w:rsidR="008161DB" w14:paraId="5E816F41" w14:textId="77777777">
        <w:tc>
          <w:tcPr>
            <w:tcW w:w="21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A4BE84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Sprint coverage</w:t>
            </w:r>
          </w:p>
        </w:tc>
        <w:tc>
          <w:tcPr>
            <w:tcW w:w="72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2DC8EA" w14:textId="77777777" w:rsidR="008161DB" w:rsidRDefault="00BE040A">
            <w:pPr>
              <w:spacing w:after="0"/>
            </w:pPr>
            <w:r>
              <w:rPr>
                <w:sz w:val="18"/>
              </w:rPr>
              <w:t>Sprint 0 to Sprint 5</w:t>
            </w:r>
          </w:p>
        </w:tc>
      </w:tr>
      <w:tr w:rsidR="008161DB" w14:paraId="7FB0D185" w14:textId="77777777">
        <w:tc>
          <w:tcPr>
            <w:tcW w:w="21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95FDEF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System screens</w:t>
            </w:r>
          </w:p>
        </w:tc>
        <w:tc>
          <w:tcPr>
            <w:tcW w:w="72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3B9430" w14:textId="77777777" w:rsidR="008161DB" w:rsidRDefault="00BE040A">
            <w:pPr>
              <w:spacing w:after="0"/>
            </w:pPr>
            <w:r>
              <w:rPr>
                <w:sz w:val="17"/>
              </w:rPr>
              <w:t>Login and role-based navigation, master data, OGV demand, cargo layer sequence, tide/bridge windows, tug-barge assignment, jetty loading, CTS operations, conflict review, approval, published plan, audit and export screens</w:t>
            </w:r>
          </w:p>
        </w:tc>
      </w:tr>
      <w:tr w:rsidR="008161DB" w14:paraId="05072613" w14:textId="77777777">
        <w:tc>
          <w:tcPr>
            <w:tcW w:w="21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62E496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Capability</w:t>
            </w:r>
          </w:p>
        </w:tc>
        <w:tc>
          <w:tcPr>
            <w:tcW w:w="72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E81F58" w14:textId="77777777" w:rsidR="008161DB" w:rsidRDefault="00BE040A">
            <w:pPr>
              <w:spacing w:after="0"/>
            </w:pPr>
            <w:r>
              <w:rPr>
                <w:sz w:val="17"/>
              </w:rPr>
              <w:t>Structured demand intake, master-data setup, operating-window entry, route/resource eligibility, candidate movement generation, feasibility checks, conflict output, plan versioning, dual approval, manual publish and governed export</w:t>
            </w:r>
          </w:p>
        </w:tc>
      </w:tr>
      <w:tr w:rsidR="008161DB" w14:paraId="7CD27ACF" w14:textId="77777777">
        <w:tc>
          <w:tcPr>
            <w:tcW w:w="21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E4C55BB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ABL-owned product</w:t>
            </w:r>
          </w:p>
        </w:tc>
        <w:tc>
          <w:tcPr>
            <w:tcW w:w="72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181D4ED" w14:textId="77777777" w:rsidR="008161DB" w:rsidRDefault="00BE040A">
            <w:pPr>
              <w:spacing w:after="0"/>
            </w:pPr>
            <w:r>
              <w:rPr>
                <w:sz w:val="17"/>
              </w:rPr>
              <w:t>A working governed scheduling application that replaces spreadsheet-only planning for the core ABL-Berau flow and creates an approved execution contract</w:t>
            </w:r>
          </w:p>
        </w:tc>
      </w:tr>
    </w:tbl>
    <w:p w14:paraId="31BE5AED" w14:textId="77777777" w:rsidR="008161DB" w:rsidRDefault="008161DB">
      <w:pPr>
        <w:spacing w:after="80"/>
      </w:pP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8161DB" w14:paraId="58A1F612" w14:textId="77777777">
        <w:trPr>
          <w:tblHeader/>
        </w:trPr>
        <w:tc>
          <w:tcPr>
            <w:tcW w:w="21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B2F629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Delivery block</w:t>
            </w:r>
          </w:p>
        </w:tc>
        <w:tc>
          <w:tcPr>
            <w:tcW w:w="7260" w:type="dxa"/>
            <w:shd w:val="clear" w:color="auto" w:fill="F4F6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9A6858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8"/>
              </w:rPr>
              <w:t>Release 2 - Scenario and impact simulation</w:t>
            </w:r>
          </w:p>
        </w:tc>
      </w:tr>
      <w:tr w:rsidR="008161DB" w14:paraId="5B24AEC8" w14:textId="77777777">
        <w:tc>
          <w:tcPr>
            <w:tcW w:w="21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6A0547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Sprint coverage</w:t>
            </w:r>
          </w:p>
        </w:tc>
        <w:tc>
          <w:tcPr>
            <w:tcW w:w="72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594E7B" w14:textId="77777777" w:rsidR="008161DB" w:rsidRDefault="00BE040A">
            <w:pPr>
              <w:spacing w:after="0"/>
            </w:pPr>
            <w:r>
              <w:rPr>
                <w:sz w:val="18"/>
              </w:rPr>
              <w:t>Sprint 6</w:t>
            </w:r>
          </w:p>
        </w:tc>
      </w:tr>
      <w:tr w:rsidR="008161DB" w14:paraId="75DF0037" w14:textId="77777777">
        <w:tc>
          <w:tcPr>
            <w:tcW w:w="21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52104A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System screens</w:t>
            </w:r>
          </w:p>
        </w:tc>
        <w:tc>
          <w:tcPr>
            <w:tcW w:w="72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47B45C" w14:textId="77777777" w:rsidR="008161DB" w:rsidRDefault="00BE040A">
            <w:pPr>
              <w:spacing w:after="0"/>
            </w:pPr>
            <w:r>
              <w:rPr>
                <w:sz w:val="17"/>
              </w:rPr>
              <w:t>Simulation workspace, scenario assumption entry, baseline-versus-scenario comparison, projected trip/event impact, constraint impact and utilization review screens</w:t>
            </w:r>
          </w:p>
        </w:tc>
      </w:tr>
      <w:tr w:rsidR="008161DB" w14:paraId="4B6844D9" w14:textId="77777777">
        <w:tc>
          <w:tcPr>
            <w:tcW w:w="21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18332C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lastRenderedPageBreak/>
              <w:t>Capability</w:t>
            </w:r>
          </w:p>
        </w:tc>
        <w:tc>
          <w:tcPr>
            <w:tcW w:w="72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66FD5C2" w14:textId="77777777" w:rsidR="008161DB" w:rsidRDefault="00BE040A">
            <w:pPr>
              <w:spacing w:after="0"/>
            </w:pPr>
            <w:r>
              <w:rPr>
                <w:sz w:val="17"/>
              </w:rPr>
              <w:t>What-if planning for delay, outage, window change and reassignment; projected downstream impact; scenario promotion into governed approval path</w:t>
            </w:r>
          </w:p>
        </w:tc>
      </w:tr>
      <w:tr w:rsidR="008161DB" w14:paraId="5CB19F45" w14:textId="77777777">
        <w:tc>
          <w:tcPr>
            <w:tcW w:w="21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261CB5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ABL-owned product</w:t>
            </w:r>
          </w:p>
        </w:tc>
        <w:tc>
          <w:tcPr>
            <w:tcW w:w="72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32850D4" w14:textId="77777777" w:rsidR="008161DB" w:rsidRDefault="00BE040A">
            <w:pPr>
              <w:spacing w:after="0"/>
            </w:pPr>
            <w:r>
              <w:rPr>
                <w:sz w:val="17"/>
              </w:rPr>
              <w:t>A planning simulation product that allows ABL to test disruption impact before changing the published plan</w:t>
            </w:r>
          </w:p>
        </w:tc>
      </w:tr>
    </w:tbl>
    <w:p w14:paraId="2537F422" w14:textId="77777777" w:rsidR="008161DB" w:rsidRDefault="008161DB">
      <w:pPr>
        <w:spacing w:after="80"/>
      </w:pP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8161DB" w14:paraId="38EF2FBE" w14:textId="77777777">
        <w:trPr>
          <w:tblHeader/>
        </w:trPr>
        <w:tc>
          <w:tcPr>
            <w:tcW w:w="21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9D7C90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Delivery block</w:t>
            </w:r>
          </w:p>
        </w:tc>
        <w:tc>
          <w:tcPr>
            <w:tcW w:w="7260" w:type="dxa"/>
            <w:shd w:val="clear" w:color="auto" w:fill="F4F6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AC093B4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8"/>
              </w:rPr>
              <w:t>Release 3 - Live evidence and confirmed operations</w:t>
            </w:r>
          </w:p>
        </w:tc>
      </w:tr>
      <w:tr w:rsidR="008161DB" w14:paraId="4D3C9A5D" w14:textId="77777777">
        <w:tc>
          <w:tcPr>
            <w:tcW w:w="21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074D36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Sprint coverage</w:t>
            </w:r>
          </w:p>
        </w:tc>
        <w:tc>
          <w:tcPr>
            <w:tcW w:w="72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229EB81" w14:textId="77777777" w:rsidR="008161DB" w:rsidRDefault="00BE040A">
            <w:pPr>
              <w:spacing w:after="0"/>
            </w:pPr>
            <w:r>
              <w:rPr>
                <w:sz w:val="18"/>
              </w:rPr>
              <w:t>Sprint 7 to Sprint 8</w:t>
            </w:r>
          </w:p>
        </w:tc>
      </w:tr>
      <w:tr w:rsidR="008161DB" w14:paraId="0FCD9263" w14:textId="77777777">
        <w:tc>
          <w:tcPr>
            <w:tcW w:w="21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FACE35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System screens</w:t>
            </w:r>
          </w:p>
        </w:tc>
        <w:tc>
          <w:tcPr>
            <w:tcW w:w="72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C59ABA" w14:textId="77777777" w:rsidR="008161DB" w:rsidRDefault="00BE040A">
            <w:pPr>
              <w:spacing w:after="0"/>
            </w:pPr>
            <w:r>
              <w:rPr>
                <w:sz w:val="17"/>
              </w:rPr>
              <w:t>Live resource map, asset signal detail, tracking alert list, operations event console, device/feed health, jetty/CTS actualization and exception linkage screens</w:t>
            </w:r>
          </w:p>
        </w:tc>
      </w:tr>
      <w:tr w:rsidR="008161DB" w14:paraId="3915F8ED" w14:textId="77777777">
        <w:tc>
          <w:tcPr>
            <w:tcW w:w="21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C759803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Capability</w:t>
            </w:r>
          </w:p>
        </w:tc>
        <w:tc>
          <w:tcPr>
            <w:tcW w:w="72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557FD6" w14:textId="77777777" w:rsidR="008161DB" w:rsidRDefault="00BE040A">
            <w:pPr>
              <w:spacing w:after="0"/>
            </w:pPr>
            <w:r>
              <w:rPr>
                <w:sz w:val="17"/>
              </w:rPr>
              <w:t>GPS/AIS-style evidence ingestion, latest asset state, geofence/ETA variance, stale-signal alerts, event candidate capture, event confirmation, actual execution update and trusted exception creation</w:t>
            </w:r>
          </w:p>
        </w:tc>
      </w:tr>
      <w:tr w:rsidR="008161DB" w14:paraId="76A861E8" w14:textId="77777777">
        <w:tc>
          <w:tcPr>
            <w:tcW w:w="21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FB812E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ABL-owned product</w:t>
            </w:r>
          </w:p>
        </w:tc>
        <w:tc>
          <w:tcPr>
            <w:tcW w:w="72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977676" w14:textId="77777777" w:rsidR="008161DB" w:rsidRDefault="00BE040A">
            <w:pPr>
              <w:spacing w:after="0"/>
            </w:pPr>
            <w:r>
              <w:rPr>
                <w:sz w:val="17"/>
              </w:rPr>
              <w:t>An execution-monitoring layer that connects the approved schedule with observed and confirmed field reality</w:t>
            </w:r>
          </w:p>
        </w:tc>
      </w:tr>
    </w:tbl>
    <w:p w14:paraId="34C107B4" w14:textId="77777777" w:rsidR="008161DB" w:rsidRDefault="008161DB">
      <w:pPr>
        <w:spacing w:after="80"/>
      </w:pP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8161DB" w14:paraId="1E99F7C9" w14:textId="77777777">
        <w:trPr>
          <w:tblHeader/>
        </w:trPr>
        <w:tc>
          <w:tcPr>
            <w:tcW w:w="21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515922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Delivery block</w:t>
            </w:r>
          </w:p>
        </w:tc>
        <w:tc>
          <w:tcPr>
            <w:tcW w:w="7260" w:type="dxa"/>
            <w:shd w:val="clear" w:color="auto" w:fill="F4F6F9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7D557E7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8"/>
              </w:rPr>
              <w:t>Release 4 - Recovery guidance and control tower hardening</w:t>
            </w:r>
          </w:p>
        </w:tc>
      </w:tr>
      <w:tr w:rsidR="008161DB" w14:paraId="386C6065" w14:textId="77777777">
        <w:tc>
          <w:tcPr>
            <w:tcW w:w="21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C39CB5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Sprint coverage</w:t>
            </w:r>
          </w:p>
        </w:tc>
        <w:tc>
          <w:tcPr>
            <w:tcW w:w="72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25F988E" w14:textId="77777777" w:rsidR="008161DB" w:rsidRDefault="00BE040A">
            <w:pPr>
              <w:spacing w:after="0"/>
            </w:pPr>
            <w:r>
              <w:rPr>
                <w:sz w:val="18"/>
              </w:rPr>
              <w:t>Sprint 9 to Sprint 10</w:t>
            </w:r>
          </w:p>
        </w:tc>
      </w:tr>
      <w:tr w:rsidR="008161DB" w14:paraId="19B84597" w14:textId="77777777">
        <w:tc>
          <w:tcPr>
            <w:tcW w:w="21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BAD03E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System screens</w:t>
            </w:r>
          </w:p>
        </w:tc>
        <w:tc>
          <w:tcPr>
            <w:tcW w:w="72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D3B44B" w14:textId="77777777" w:rsidR="008161DB" w:rsidRDefault="00BE040A">
            <w:pPr>
              <w:spacing w:after="0"/>
            </w:pPr>
            <w:r>
              <w:rPr>
                <w:sz w:val="17"/>
              </w:rPr>
              <w:t>Recovery recommendation console, ranked option detail, root-cause validation, publishability review, guided workflow panel, management review surfaces and hardened audit evidence screens</w:t>
            </w:r>
          </w:p>
        </w:tc>
      </w:tr>
      <w:tr w:rsidR="008161DB" w14:paraId="3F3B2241" w14:textId="77777777">
        <w:tc>
          <w:tcPr>
            <w:tcW w:w="21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D526901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Capability</w:t>
            </w:r>
          </w:p>
        </w:tc>
        <w:tc>
          <w:tcPr>
            <w:tcW w:w="72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931936" w14:textId="77777777" w:rsidR="008161DB" w:rsidRDefault="00BE040A">
            <w:pPr>
              <w:spacing w:after="0"/>
            </w:pPr>
            <w:r>
              <w:rPr>
                <w:sz w:val="17"/>
              </w:rPr>
              <w:t>Ranked recovery options, recovery proof pack, guided next action, publishability validation, telemetry-trust review and projection-only commercial visibility</w:t>
            </w:r>
          </w:p>
        </w:tc>
      </w:tr>
      <w:tr w:rsidR="008161DB" w14:paraId="21F3D2E5" w14:textId="77777777">
        <w:tc>
          <w:tcPr>
            <w:tcW w:w="2100" w:type="dxa"/>
            <w:shd w:val="clear" w:color="auto" w:fill="E8EEF5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9DF858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ABL-owned product</w:t>
            </w:r>
          </w:p>
        </w:tc>
        <w:tc>
          <w:tcPr>
            <w:tcW w:w="726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4D34E9" w14:textId="77777777" w:rsidR="008161DB" w:rsidRDefault="00BE040A">
            <w:pPr>
              <w:spacing w:after="0"/>
            </w:pPr>
            <w:r>
              <w:rPr>
                <w:sz w:val="17"/>
              </w:rPr>
              <w:t>A governed flow-management control tower that supports disruption recovery from exception identification to approved recovery publication</w:t>
            </w:r>
          </w:p>
        </w:tc>
      </w:tr>
    </w:tbl>
    <w:p w14:paraId="21EE6599" w14:textId="77777777" w:rsidR="008161DB" w:rsidRDefault="008161DB">
      <w:pPr>
        <w:spacing w:after="80"/>
      </w:pPr>
    </w:p>
    <w:p w14:paraId="51BC6038" w14:textId="77777777" w:rsidR="008161DB" w:rsidRDefault="00BE040A">
      <w:pPr>
        <w:pStyle w:val="Heading1"/>
      </w:pPr>
      <w:r>
        <w:rPr>
          <w:rFonts w:ascii="Calibri" w:hAnsi="Calibri"/>
        </w:rPr>
        <w:lastRenderedPageBreak/>
        <w:t>7. Working Flow Details</w:t>
      </w:r>
    </w:p>
    <w:p w14:paraId="42C422AE" w14:textId="77777777" w:rsidR="008161DB" w:rsidRDefault="00BE040A">
      <w:pPr>
        <w:pStyle w:val="Heading2"/>
        <w:spacing w:before="160" w:after="80"/>
      </w:pPr>
      <w:r>
        <w:rPr>
          <w:rFonts w:ascii="Calibri" w:hAnsi="Calibri"/>
          <w:color w:val="1F4D78"/>
          <w:sz w:val="24"/>
        </w:rPr>
        <w:t>7.1 Clean planning flow</w:t>
      </w: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161DB" w14:paraId="54AAC437" w14:textId="77777777">
        <w:trPr>
          <w:tblHeader/>
        </w:trPr>
        <w:tc>
          <w:tcPr>
            <w:tcW w:w="9360" w:type="dxa"/>
            <w:shd w:val="clear" w:color="auto" w:fill="F7F9F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9733AFC" w14:textId="77777777" w:rsidR="008161DB" w:rsidRDefault="00BE040A">
            <w:pPr>
              <w:spacing w:after="0"/>
            </w:pPr>
            <w:r>
              <w:rPr>
                <w:rFonts w:ascii="Consolas" w:hAnsi="Consolas"/>
                <w:color w:val="0B2545"/>
                <w:sz w:val="18"/>
              </w:rPr>
              <w:t>Import OGV demand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Review cargo grade and layer sequence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Enter operating windows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Generate movement candidates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Generate draft plan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Review conflicts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Submit approval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Complete Berau / ABL approvals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Run publishability check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Manually publish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Generate governed export</w:t>
            </w:r>
          </w:p>
        </w:tc>
      </w:tr>
    </w:tbl>
    <w:p w14:paraId="363656C3" w14:textId="77777777" w:rsidR="008161DB" w:rsidRDefault="008161DB">
      <w:pPr>
        <w:spacing w:after="40"/>
      </w:pPr>
    </w:p>
    <w:p w14:paraId="5DAB3614" w14:textId="77777777" w:rsidR="008161DB" w:rsidRDefault="00BE040A">
      <w:pPr>
        <w:pStyle w:val="Heading2"/>
        <w:spacing w:before="160" w:after="80"/>
      </w:pPr>
      <w:r>
        <w:rPr>
          <w:rFonts w:ascii="Calibri" w:hAnsi="Calibri"/>
          <w:color w:val="1F4D78"/>
          <w:sz w:val="24"/>
        </w:rPr>
        <w:t>7.2 Disruption and recovery flow</w:t>
      </w: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161DB" w14:paraId="0814844F" w14:textId="77777777">
        <w:trPr>
          <w:tblHeader/>
        </w:trPr>
        <w:tc>
          <w:tcPr>
            <w:tcW w:w="9360" w:type="dxa"/>
            <w:shd w:val="clear" w:color="auto" w:fill="F7F9F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0C4682CC" w14:textId="77777777" w:rsidR="008161DB" w:rsidRDefault="00BE040A">
            <w:pPr>
              <w:spacing w:after="0"/>
            </w:pPr>
            <w:r>
              <w:rPr>
                <w:rFonts w:ascii="Consolas" w:hAnsi="Consolas"/>
                <w:color w:val="0B2545"/>
                <w:sz w:val="18"/>
              </w:rPr>
              <w:t>Open active exception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Generate recovery options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Review ranked candidates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Validate whether the option resolves the operating cause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Create scenario from selected option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Run simulation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Promote feasible scenario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Repair remaining blockers if required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Submit approval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Complete approvals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Run publishability check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Manually publish recovery plan</w:t>
            </w:r>
          </w:p>
        </w:tc>
      </w:tr>
    </w:tbl>
    <w:p w14:paraId="16248705" w14:textId="77777777" w:rsidR="008161DB" w:rsidRDefault="008161DB">
      <w:pPr>
        <w:spacing w:after="40"/>
      </w:pPr>
    </w:p>
    <w:p w14:paraId="125C86C3" w14:textId="77777777" w:rsidR="008161DB" w:rsidRDefault="00BE040A">
      <w:pPr>
        <w:pStyle w:val="Heading2"/>
        <w:spacing w:before="160" w:after="80"/>
      </w:pPr>
      <w:r>
        <w:rPr>
          <w:rFonts w:ascii="Calibri" w:hAnsi="Calibri"/>
          <w:color w:val="1F4D78"/>
          <w:sz w:val="24"/>
        </w:rPr>
        <w:t>7.3 Capacity placement logic</w:t>
      </w:r>
    </w:p>
    <w:p w14:paraId="02AAA64F" w14:textId="77777777" w:rsidR="008161DB" w:rsidRDefault="00BE040A">
      <w:pPr>
        <w:jc w:val="both"/>
      </w:pPr>
      <w:r>
        <w:t>At planning time, the platform will:</w:t>
      </w:r>
    </w:p>
    <w:p w14:paraId="67BAD267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1.</w:t>
      </w:r>
      <w:r>
        <w:tab/>
      </w:r>
      <w:r>
        <w:rPr>
          <w:rFonts w:ascii="Aptos" w:hAnsi="Aptos"/>
          <w:color w:val="232B34"/>
          <w:sz w:val="18"/>
        </w:rPr>
        <w:t>load current demand and master data;</w:t>
      </w:r>
    </w:p>
    <w:p w14:paraId="0526B1FC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2.</w:t>
      </w:r>
      <w:r>
        <w:tab/>
      </w:r>
      <w:r>
        <w:rPr>
          <w:rFonts w:ascii="Aptos" w:hAnsi="Aptos"/>
          <w:color w:val="232B34"/>
          <w:sz w:val="18"/>
        </w:rPr>
        <w:t>plot current work and already occupied capacity;</w:t>
      </w:r>
    </w:p>
    <w:p w14:paraId="3886BEA1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3.</w:t>
      </w:r>
      <w:r>
        <w:tab/>
      </w:r>
      <w:r>
        <w:rPr>
          <w:rFonts w:ascii="Aptos" w:hAnsi="Aptos"/>
          <w:color w:val="232B34"/>
          <w:sz w:val="18"/>
        </w:rPr>
        <w:t>identify eligible resources for each movement;</w:t>
      </w:r>
    </w:p>
    <w:p w14:paraId="244BF52A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4.</w:t>
      </w:r>
      <w:r>
        <w:tab/>
      </w:r>
      <w:r>
        <w:rPr>
          <w:rFonts w:ascii="Aptos" w:hAnsi="Aptos"/>
          <w:color w:val="232B34"/>
          <w:sz w:val="18"/>
        </w:rPr>
        <w:t>generate candidate paths;</w:t>
      </w:r>
    </w:p>
    <w:p w14:paraId="11091B76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5.</w:t>
      </w:r>
      <w:r>
        <w:tab/>
      </w:r>
      <w:r>
        <w:rPr>
          <w:rFonts w:ascii="Aptos" w:hAnsi="Aptos"/>
          <w:color w:val="232B34"/>
          <w:sz w:val="18"/>
        </w:rPr>
        <w:t>search for continuous feasible windows;</w:t>
      </w:r>
    </w:p>
    <w:p w14:paraId="256F311F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6.</w:t>
      </w:r>
      <w:r>
        <w:tab/>
      </w:r>
      <w:r>
        <w:rPr>
          <w:rFonts w:ascii="Aptos" w:hAnsi="Aptos"/>
          <w:color w:val="232B34"/>
          <w:sz w:val="18"/>
        </w:rPr>
        <w:t>mark selected windows as occupied;</w:t>
      </w:r>
    </w:p>
    <w:p w14:paraId="35BC2F08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7.</w:t>
      </w:r>
      <w:r>
        <w:tab/>
      </w:r>
      <w:r>
        <w:rPr>
          <w:rFonts w:ascii="Aptos" w:hAnsi="Aptos"/>
          <w:color w:val="232B34"/>
          <w:sz w:val="18"/>
        </w:rPr>
        <w:t>record conflicts where no feasible placement exists;</w:t>
      </w:r>
    </w:p>
    <w:p w14:paraId="0F65054D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lastRenderedPageBreak/>
        <w:t>8.</w:t>
      </w:r>
      <w:r>
        <w:tab/>
      </w:r>
      <w:r>
        <w:rPr>
          <w:rFonts w:ascii="Aptos" w:hAnsi="Aptos"/>
          <w:color w:val="232B34"/>
          <w:sz w:val="18"/>
        </w:rPr>
        <w:t>preserve reason codes and audit lineage.</w:t>
      </w:r>
    </w:p>
    <w:p w14:paraId="318901B6" w14:textId="77777777" w:rsidR="008161DB" w:rsidRDefault="00BE040A">
      <w:pPr>
        <w:pStyle w:val="Heading2"/>
        <w:spacing w:before="160" w:after="80"/>
      </w:pPr>
      <w:r>
        <w:rPr>
          <w:rFonts w:ascii="Calibri" w:hAnsi="Calibri"/>
          <w:color w:val="1F4D78"/>
          <w:sz w:val="24"/>
        </w:rPr>
        <w:t>7.4 Live evidence and actualization</w:t>
      </w: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161DB" w14:paraId="36267AC1" w14:textId="77777777">
        <w:trPr>
          <w:tblHeader/>
        </w:trPr>
        <w:tc>
          <w:tcPr>
            <w:tcW w:w="9360" w:type="dxa"/>
            <w:shd w:val="clear" w:color="auto" w:fill="F7F9F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7013796F" w14:textId="77777777" w:rsidR="008161DB" w:rsidRDefault="00BE040A">
            <w:pPr>
              <w:spacing w:after="0"/>
            </w:pPr>
            <w:r>
              <w:rPr>
                <w:rFonts w:ascii="Consolas" w:hAnsi="Consolas"/>
                <w:color w:val="0B2545"/>
                <w:sz w:val="18"/>
              </w:rPr>
              <w:t>GPS/AIS or synthetic position evidence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Normalize asset identity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Store raw evidence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Derive latest state, geofence and ETA variance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Raise alert where required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Use alert as scenario input when replanning is needed</w:t>
            </w:r>
          </w:p>
        </w:tc>
      </w:tr>
    </w:tbl>
    <w:p w14:paraId="7D401973" w14:textId="77777777" w:rsidR="008161DB" w:rsidRDefault="008161DB">
      <w:pPr>
        <w:spacing w:after="40"/>
      </w:pP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8161DB" w14:paraId="3F62C56A" w14:textId="77777777">
        <w:trPr>
          <w:tblHeader/>
        </w:trPr>
        <w:tc>
          <w:tcPr>
            <w:tcW w:w="9360" w:type="dxa"/>
            <w:shd w:val="clear" w:color="auto" w:fill="F7F9FC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F1D3ABA" w14:textId="77777777" w:rsidR="008161DB" w:rsidRDefault="00BE040A">
            <w:pPr>
              <w:spacing w:after="0"/>
            </w:pPr>
            <w:r>
              <w:rPr>
                <w:rFonts w:ascii="Consolas" w:hAnsi="Consolas"/>
                <w:color w:val="0B2545"/>
                <w:sz w:val="18"/>
              </w:rPr>
              <w:t>Device/operator/event candidate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Match to planned trip or schedule event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Apply confidence, trust and dedupe rules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Confirm or reject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Update actual event only after confirmation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Create exception if variance requires action</w:t>
            </w:r>
            <w:r>
              <w:br/>
            </w:r>
            <w:r>
              <w:rPr>
                <w:rFonts w:ascii="Consolas" w:hAnsi="Consolas"/>
                <w:color w:val="0B2545"/>
                <w:sz w:val="18"/>
              </w:rPr>
              <w:t>-&gt; Record audit trail</w:t>
            </w:r>
          </w:p>
        </w:tc>
      </w:tr>
    </w:tbl>
    <w:p w14:paraId="4B3C5729" w14:textId="77777777" w:rsidR="008161DB" w:rsidRDefault="008161DB">
      <w:pPr>
        <w:spacing w:after="40"/>
      </w:pPr>
    </w:p>
    <w:p w14:paraId="64E8B00F" w14:textId="77777777" w:rsidR="008161DB" w:rsidRDefault="00BE040A">
      <w:pPr>
        <w:pStyle w:val="Heading1"/>
      </w:pPr>
      <w:r>
        <w:rPr>
          <w:rFonts w:ascii="Calibri" w:hAnsi="Calibri"/>
        </w:rPr>
        <w:t>8. Application Modules</w:t>
      </w: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8161DB" w14:paraId="639C78B2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72C6E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9"/>
              </w:rPr>
              <w:t>Module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050E8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9"/>
              </w:rPr>
              <w:t>Working responsibility</w:t>
            </w:r>
          </w:p>
        </w:tc>
      </w:tr>
      <w:tr w:rsidR="008161DB" w14:paraId="784679A1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04CF2926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Organizations and access control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1A6A3A2C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Multi-party users, roles, permissions, data scope and approval authority</w:t>
            </w:r>
          </w:p>
        </w:tc>
      </w:tr>
      <w:tr w:rsidR="008161DB" w14:paraId="10EECAE4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42B518EA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Master data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38899390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Locations, coal grades, mines, stockpiles, jetties, tug/barge/CTS assets, routes, loading rates and compatibility</w:t>
            </w:r>
          </w:p>
        </w:tc>
      </w:tr>
      <w:tr w:rsidR="008161DB" w14:paraId="00ABF196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33EA3C8F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Planning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3C22087A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OGV voyages, cargo requirements, cargo layer sequence, availability windows, tide windows, bridge windows and import jobs</w:t>
            </w:r>
          </w:p>
        </w:tc>
      </w:tr>
      <w:tr w:rsidR="008161DB" w14:paraId="537DBF5B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5F5FC2FC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Scheduling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77C81FED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Plan, plan version, trip, assignment, schedule event, conflict, override, approval, publish, export and simulation</w:t>
            </w:r>
          </w:p>
        </w:tc>
      </w:tr>
      <w:tr w:rsidR="008161DB" w14:paraId="2C7A7C81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1A22F46E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Telemetry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4A07E8CA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Source registry, asset mapping, position evidence, geofence zones, latest state, ETA projection and tracking alerts</w:t>
            </w:r>
          </w:p>
        </w:tc>
      </w:tr>
      <w:tr w:rsidR="008161DB" w14:paraId="3DD9C160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720722A6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Operations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16C92694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Integration feeds, device endpoints, health snapshots, event candidates, confirmed events and actualization</w:t>
            </w:r>
          </w:p>
        </w:tc>
      </w:tr>
      <w:tr w:rsidR="008161DB" w14:paraId="1293E8E2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65DC4FE5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Guided workflow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4FF20418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Operator guidance, action enablement and flow evidence</w:t>
            </w:r>
          </w:p>
        </w:tc>
      </w:tr>
      <w:tr w:rsidR="008161DB" w14:paraId="614B2AAD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4F59E99D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Audit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4763F8C3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Request and domain audit trail for governed actions</w:t>
            </w:r>
          </w:p>
        </w:tc>
      </w:tr>
      <w:tr w:rsidR="008161DB" w14:paraId="4B670100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1BB126E3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Operator cockpit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762D857D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Dense operational cockpit covering demand, cargo sequence, assignments, jetty, CTS, tide/bridge, exceptions, simulation, approvals, published plan, map, recovery, audit and admin</w:t>
            </w:r>
          </w:p>
        </w:tc>
      </w:tr>
    </w:tbl>
    <w:p w14:paraId="499E28C1" w14:textId="77777777" w:rsidR="008161DB" w:rsidRDefault="008161DB">
      <w:pPr>
        <w:spacing w:after="80"/>
      </w:pPr>
    </w:p>
    <w:p w14:paraId="538E4017" w14:textId="77777777" w:rsidR="008161DB" w:rsidRDefault="00BE040A">
      <w:pPr>
        <w:pStyle w:val="Heading1"/>
      </w:pPr>
      <w:r>
        <w:rPr>
          <w:rFonts w:ascii="Calibri" w:hAnsi="Calibri"/>
        </w:rPr>
        <w:lastRenderedPageBreak/>
        <w:t>9. Assumptions Made To Determine The Flow</w:t>
      </w:r>
    </w:p>
    <w:p w14:paraId="133D933E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1.</w:t>
      </w:r>
      <w:r>
        <w:tab/>
      </w:r>
      <w:r>
        <w:rPr>
          <w:rFonts w:ascii="Aptos" w:hAnsi="Aptos"/>
          <w:color w:val="232B34"/>
          <w:sz w:val="18"/>
        </w:rPr>
        <w:t>Berau provides OGV demand, laycan, cargo quantity, coal grade and layer sequence in a consistent file or integration-ready format.</w:t>
      </w:r>
    </w:p>
    <w:p w14:paraId="3C465FAE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2.</w:t>
      </w:r>
      <w:r>
        <w:tab/>
      </w:r>
      <w:r>
        <w:rPr>
          <w:rFonts w:ascii="Aptos" w:hAnsi="Aptos"/>
          <w:color w:val="232B34"/>
          <w:sz w:val="18"/>
        </w:rPr>
        <w:t>ABL and Berau will agree master-data naming for jetties, routes, assets, grades, locations and operating zones.</w:t>
      </w:r>
    </w:p>
    <w:p w14:paraId="72D16BDA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3.</w:t>
      </w:r>
      <w:r>
        <w:tab/>
      </w:r>
      <w:r>
        <w:rPr>
          <w:rFonts w:ascii="Aptos" w:hAnsi="Aptos"/>
          <w:color w:val="232B34"/>
          <w:sz w:val="18"/>
        </w:rPr>
        <w:t>Tide and bridge windows are initially entered manually or uploaded before live sensor integration is available.</w:t>
      </w:r>
    </w:p>
    <w:p w14:paraId="67237BA2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4.</w:t>
      </w:r>
      <w:r>
        <w:tab/>
      </w:r>
      <w:r>
        <w:rPr>
          <w:rFonts w:ascii="Aptos" w:hAnsi="Aptos"/>
          <w:color w:val="232B34"/>
          <w:sz w:val="18"/>
        </w:rPr>
        <w:t>Resource capacity includes both time availability and operational eligibility.</w:t>
      </w:r>
    </w:p>
    <w:p w14:paraId="574AF65A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5.</w:t>
      </w:r>
      <w:r>
        <w:tab/>
      </w:r>
      <w:r>
        <w:rPr>
          <w:rFonts w:ascii="Aptos" w:hAnsi="Aptos"/>
          <w:color w:val="232B34"/>
          <w:sz w:val="18"/>
        </w:rPr>
        <w:t>Active work in progress is plotted before new schedules or recovery options are generated.</w:t>
      </w:r>
    </w:p>
    <w:p w14:paraId="71D9C83D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6.</w:t>
      </w:r>
      <w:r>
        <w:tab/>
      </w:r>
      <w:r>
        <w:rPr>
          <w:rFonts w:ascii="Aptos" w:hAnsi="Aptos"/>
          <w:color w:val="232B34"/>
          <w:sz w:val="18"/>
        </w:rPr>
        <w:t>GPS/AIS or Spinergie-style fleet data is evidence and does not directly change schedule authority.</w:t>
      </w:r>
    </w:p>
    <w:p w14:paraId="4AE3BB6E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7.</w:t>
      </w:r>
      <w:r>
        <w:tab/>
      </w:r>
      <w:r>
        <w:rPr>
          <w:rFonts w:ascii="Aptos" w:hAnsi="Aptos"/>
          <w:color w:val="232B34"/>
          <w:sz w:val="18"/>
        </w:rPr>
        <w:t>Field events such as loading start, loading completion, bridge crossing, tide gate pass and CTS discharge require confirmation before actualization.</w:t>
      </w:r>
    </w:p>
    <w:p w14:paraId="1D9A3AC3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8.</w:t>
      </w:r>
      <w:r>
        <w:tab/>
      </w:r>
      <w:r>
        <w:rPr>
          <w:rFonts w:ascii="Aptos" w:hAnsi="Aptos"/>
          <w:color w:val="232B34"/>
          <w:sz w:val="18"/>
        </w:rPr>
        <w:t>Published plans are immutable; replanning creates successor versions.</w:t>
      </w:r>
    </w:p>
    <w:p w14:paraId="40CD0F79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9.</w:t>
      </w:r>
      <w:r>
        <w:tab/>
      </w:r>
      <w:r>
        <w:rPr>
          <w:rFonts w:ascii="Aptos" w:hAnsi="Aptos"/>
          <w:color w:val="232B34"/>
          <w:sz w:val="18"/>
        </w:rPr>
        <w:t>Approval requires Berau and ABL authority before publication.</w:t>
      </w:r>
    </w:p>
    <w:p w14:paraId="15D77D7C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10.</w:t>
      </w:r>
      <w:r>
        <w:tab/>
      </w:r>
      <w:r>
        <w:rPr>
          <w:rFonts w:ascii="Aptos" w:hAnsi="Aptos"/>
          <w:color w:val="232B34"/>
          <w:sz w:val="18"/>
        </w:rPr>
        <w:t>Manual override requires reason capture and audit.</w:t>
      </w:r>
    </w:p>
    <w:p w14:paraId="06F5C070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11.</w:t>
      </w:r>
      <w:r>
        <w:tab/>
      </w:r>
      <w:r>
        <w:rPr>
          <w:rFonts w:ascii="Aptos" w:hAnsi="Aptos"/>
          <w:color w:val="232B34"/>
          <w:sz w:val="18"/>
        </w:rPr>
        <w:t>Recovery recommendations do not bypass simulation, approval or manual publish.</w:t>
      </w:r>
    </w:p>
    <w:p w14:paraId="1CE4399E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12.</w:t>
      </w:r>
      <w:r>
        <w:tab/>
      </w:r>
      <w:r>
        <w:rPr>
          <w:rFonts w:ascii="Aptos" w:hAnsi="Aptos"/>
          <w:color w:val="232B34"/>
          <w:sz w:val="18"/>
        </w:rPr>
        <w:t>External chartered assets require readiness and lead-time assumptions.</w:t>
      </w:r>
    </w:p>
    <w:p w14:paraId="7A832D53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13.</w:t>
      </w:r>
      <w:r>
        <w:tab/>
      </w:r>
      <w:r>
        <w:rPr>
          <w:rFonts w:ascii="Aptos" w:hAnsi="Aptos"/>
          <w:color w:val="232B34"/>
          <w:sz w:val="18"/>
        </w:rPr>
        <w:t>Commercial exposure is limited to planning projection, while final demurrage, despatch, invoicing and settlement remain separately scoped.</w:t>
      </w:r>
    </w:p>
    <w:p w14:paraId="156EBB92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14.</w:t>
      </w:r>
      <w:r>
        <w:tab/>
      </w:r>
      <w:r>
        <w:rPr>
          <w:rFonts w:ascii="Aptos" w:hAnsi="Aptos"/>
          <w:color w:val="232B34"/>
          <w:sz w:val="18"/>
        </w:rPr>
        <w:t>Synthetic seed and replay data are valid for blueprint, prototype, UAT and integration-contract proof before production feeds are connected.</w:t>
      </w:r>
    </w:p>
    <w:p w14:paraId="541E919A" w14:textId="77777777" w:rsidR="008161DB" w:rsidRDefault="00BE040A">
      <w:pPr>
        <w:pStyle w:val="Heading1"/>
      </w:pPr>
      <w:r>
        <w:rPr>
          <w:rFonts w:ascii="Calibri" w:hAnsi="Calibri"/>
        </w:rPr>
        <w:t>10. Proposed Implementation Architecture</w:t>
      </w: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8161DB" w14:paraId="535BD34C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49850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9"/>
              </w:rPr>
              <w:t>Layer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406F6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9"/>
              </w:rPr>
              <w:t>Technology</w:t>
            </w:r>
          </w:p>
        </w:tc>
      </w:tr>
      <w:tr w:rsidR="008161DB" w14:paraId="147A3D2D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04C5F2D7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Operator web application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3901C89F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React, Vite, TypeScript</w:t>
            </w:r>
          </w:p>
        </w:tc>
      </w:tr>
      <w:tr w:rsidR="008161DB" w14:paraId="62311581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3089B0C7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Web application testing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2D4F9C6F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Vitest, Testing Library, jsdom</w:t>
            </w:r>
          </w:p>
        </w:tc>
      </w:tr>
      <w:tr w:rsidR="008161DB" w14:paraId="05E7D1EF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1012E523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API and business services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3FED1913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Django, Django REST Framework</w:t>
            </w:r>
          </w:p>
        </w:tc>
      </w:tr>
      <w:tr w:rsidR="008161DB" w14:paraId="51E52DE3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296D841C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Background jobs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6971E82E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Celery, Celery Beat</w:t>
            </w:r>
          </w:p>
        </w:tc>
      </w:tr>
      <w:tr w:rsidR="008161DB" w14:paraId="227BFECF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601E3CFF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Application server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0316F32F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Gunicorn</w:t>
            </w:r>
          </w:p>
        </w:tc>
      </w:tr>
      <w:tr w:rsidR="008161DB" w14:paraId="70C4C566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09EB0F8A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Service testing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19BFDE6D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pytest, pytest-django</w:t>
            </w:r>
          </w:p>
        </w:tc>
      </w:tr>
      <w:tr w:rsidR="008161DB" w14:paraId="3A49DB65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47D5D709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Database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71A74D35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PostgreSQL with PostGIS</w:t>
            </w:r>
          </w:p>
        </w:tc>
      </w:tr>
      <w:tr w:rsidR="008161DB" w14:paraId="38DB12E9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3E729652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Cache / broker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4CFD9F74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Redis</w:t>
            </w:r>
          </w:p>
        </w:tc>
      </w:tr>
      <w:tr w:rsidR="008161DB" w14:paraId="63D4A470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47715274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Object storage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617515DD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MinIO / S3-compatible storage</w:t>
            </w:r>
          </w:p>
        </w:tc>
      </w:tr>
      <w:tr w:rsidR="008161DB" w14:paraId="085887D9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6FB53EC4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Edge routing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1735DC7E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Nginx</w:t>
            </w:r>
          </w:p>
        </w:tc>
      </w:tr>
      <w:tr w:rsidR="008161DB" w14:paraId="4EDD53B1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47603A8B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Runtime approach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51B2AE80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Containerized deployment model</w:t>
            </w:r>
          </w:p>
        </w:tc>
      </w:tr>
    </w:tbl>
    <w:p w14:paraId="1BE09C6C" w14:textId="77777777" w:rsidR="008161DB" w:rsidRDefault="008161DB">
      <w:pPr>
        <w:spacing w:after="80"/>
      </w:pPr>
    </w:p>
    <w:p w14:paraId="12DD9D06" w14:textId="77777777" w:rsidR="008161DB" w:rsidRDefault="00BE040A">
      <w:pPr>
        <w:jc w:val="both"/>
      </w:pPr>
      <w:r>
        <w:t>Deferred integration technology includes, where required by confirmed integration scope, MQTT, HTTP callbacks, AIS/NMEA feeds, Kafka/Redpanda, TimescaleDB or ClickHouse, OPC-UA or Modbus, and live UI push updates.</w:t>
      </w:r>
    </w:p>
    <w:p w14:paraId="5ADDB516" w14:textId="77777777" w:rsidR="008161DB" w:rsidRDefault="00BE040A">
      <w:pPr>
        <w:pStyle w:val="Heading1"/>
      </w:pPr>
      <w:r>
        <w:rPr>
          <w:rFonts w:ascii="Calibri" w:hAnsi="Calibri"/>
        </w:rPr>
        <w:lastRenderedPageBreak/>
        <w:t>11. External Data Sources Assumed To Be Available</w:t>
      </w: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Look w:val="04A0" w:firstRow="1" w:lastRow="0" w:firstColumn="1" w:lastColumn="0" w:noHBand="0" w:noVBand="1"/>
      </w:tblPr>
      <w:tblGrid>
        <w:gridCol w:w="1850"/>
        <w:gridCol w:w="3150"/>
        <w:gridCol w:w="2000"/>
        <w:gridCol w:w="2360"/>
      </w:tblGrid>
      <w:tr w:rsidR="008161DB" w14:paraId="08733586" w14:textId="77777777">
        <w:trPr>
          <w:tblHeader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8F8E5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External data source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10BE2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Assumed content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1BAC3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Initial handling</w:t>
            </w:r>
          </w:p>
        </w:tc>
        <w:tc>
          <w:tcPr>
            <w:tcW w:w="2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6A6A1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7"/>
              </w:rPr>
              <w:t>Later integration direction</w:t>
            </w:r>
          </w:p>
        </w:tc>
      </w:tr>
      <w:tr w:rsidR="008161DB" w14:paraId="5A080141" w14:textId="77777777">
        <w:tc>
          <w:tcPr>
            <w:tcW w:w="1850" w:type="dxa"/>
            <w:tcMar>
              <w:left w:w="120" w:type="dxa"/>
              <w:right w:w="120" w:type="dxa"/>
            </w:tcMar>
            <w:vAlign w:val="center"/>
          </w:tcPr>
          <w:p w14:paraId="46D910A6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Existing Excel schedule</w:t>
            </w:r>
          </w:p>
        </w:tc>
        <w:tc>
          <w:tcPr>
            <w:tcW w:w="3150" w:type="dxa"/>
            <w:tcMar>
              <w:left w:w="120" w:type="dxa"/>
              <w:right w:w="120" w:type="dxa"/>
            </w:tcMar>
            <w:vAlign w:val="center"/>
          </w:tcPr>
          <w:p w14:paraId="10608846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Current OGV plan and operating schedule</w:t>
            </w:r>
          </w:p>
        </w:tc>
        <w:tc>
          <w:tcPr>
            <w:tcW w:w="2000" w:type="dxa"/>
            <w:tcMar>
              <w:left w:w="120" w:type="dxa"/>
              <w:right w:w="120" w:type="dxa"/>
            </w:tcMar>
            <w:vAlign w:val="center"/>
          </w:tcPr>
          <w:p w14:paraId="6258A258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Import or manual upload</w:t>
            </w:r>
          </w:p>
        </w:tc>
        <w:tc>
          <w:tcPr>
            <w:tcW w:w="2360" w:type="dxa"/>
            <w:tcMar>
              <w:left w:w="120" w:type="dxa"/>
              <w:right w:w="120" w:type="dxa"/>
            </w:tcMar>
            <w:vAlign w:val="center"/>
          </w:tcPr>
          <w:p w14:paraId="7D58FDA8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Governed file ingestion or direct integration</w:t>
            </w:r>
          </w:p>
        </w:tc>
      </w:tr>
      <w:tr w:rsidR="008161DB" w14:paraId="58E42B49" w14:textId="77777777">
        <w:tc>
          <w:tcPr>
            <w:tcW w:w="1850" w:type="dxa"/>
            <w:tcMar>
              <w:left w:w="120" w:type="dxa"/>
              <w:right w:w="120" w:type="dxa"/>
            </w:tcMar>
            <w:vAlign w:val="center"/>
          </w:tcPr>
          <w:p w14:paraId="0024F1C2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OGV schedule</w:t>
            </w:r>
          </w:p>
        </w:tc>
        <w:tc>
          <w:tcPr>
            <w:tcW w:w="3150" w:type="dxa"/>
            <w:tcMar>
              <w:left w:w="120" w:type="dxa"/>
              <w:right w:w="120" w:type="dxa"/>
            </w:tcMar>
            <w:vAlign w:val="center"/>
          </w:tcPr>
          <w:p w14:paraId="245B5C78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ETA, ETB, laycan, quantity, priority and vessel status</w:t>
            </w:r>
          </w:p>
        </w:tc>
        <w:tc>
          <w:tcPr>
            <w:tcW w:w="2000" w:type="dxa"/>
            <w:tcMar>
              <w:left w:w="120" w:type="dxa"/>
              <w:right w:w="120" w:type="dxa"/>
            </w:tcMar>
            <w:vAlign w:val="center"/>
          </w:tcPr>
          <w:p w14:paraId="5FF73BE3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Manual/imported demand</w:t>
            </w:r>
          </w:p>
        </w:tc>
        <w:tc>
          <w:tcPr>
            <w:tcW w:w="2360" w:type="dxa"/>
            <w:tcMar>
              <w:left w:w="120" w:type="dxa"/>
              <w:right w:w="120" w:type="dxa"/>
            </w:tcMar>
            <w:vAlign w:val="center"/>
          </w:tcPr>
          <w:p w14:paraId="2AC168F4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API feed from Berau or shipping system</w:t>
            </w:r>
          </w:p>
        </w:tc>
      </w:tr>
      <w:tr w:rsidR="008161DB" w14:paraId="21F1EDEF" w14:textId="77777777">
        <w:tc>
          <w:tcPr>
            <w:tcW w:w="1850" w:type="dxa"/>
            <w:tcMar>
              <w:left w:w="120" w:type="dxa"/>
              <w:right w:w="120" w:type="dxa"/>
            </w:tcMar>
            <w:vAlign w:val="center"/>
          </w:tcPr>
          <w:p w14:paraId="445D76C5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Cargo/source data</w:t>
            </w:r>
          </w:p>
        </w:tc>
        <w:tc>
          <w:tcPr>
            <w:tcW w:w="3150" w:type="dxa"/>
            <w:tcMar>
              <w:left w:w="120" w:type="dxa"/>
              <w:right w:w="120" w:type="dxa"/>
            </w:tcMar>
            <w:vAlign w:val="center"/>
          </w:tcPr>
          <w:p w14:paraId="50A248F2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Mine, CPP, stockpile, grade, product, available quantity, quality release and jetty eligibility</w:t>
            </w:r>
          </w:p>
        </w:tc>
        <w:tc>
          <w:tcPr>
            <w:tcW w:w="2000" w:type="dxa"/>
            <w:tcMar>
              <w:left w:w="120" w:type="dxa"/>
              <w:right w:w="120" w:type="dxa"/>
            </w:tcMar>
            <w:vAlign w:val="center"/>
          </w:tcPr>
          <w:p w14:paraId="7CD53C89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Master data and demand setup</w:t>
            </w:r>
          </w:p>
        </w:tc>
        <w:tc>
          <w:tcPr>
            <w:tcW w:w="2360" w:type="dxa"/>
            <w:tcMar>
              <w:left w:w="120" w:type="dxa"/>
              <w:right w:w="120" w:type="dxa"/>
            </w:tcMar>
            <w:vAlign w:val="center"/>
          </w:tcPr>
          <w:p w14:paraId="1B803EB2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Cargo/quality or ERP integration</w:t>
            </w:r>
          </w:p>
        </w:tc>
      </w:tr>
      <w:tr w:rsidR="008161DB" w14:paraId="6953A29A" w14:textId="77777777">
        <w:tc>
          <w:tcPr>
            <w:tcW w:w="1850" w:type="dxa"/>
            <w:tcMar>
              <w:left w:w="120" w:type="dxa"/>
              <w:right w:w="120" w:type="dxa"/>
            </w:tcMar>
            <w:vAlign w:val="center"/>
          </w:tcPr>
          <w:p w14:paraId="5941B74D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Cargo layer sequence</w:t>
            </w:r>
          </w:p>
        </w:tc>
        <w:tc>
          <w:tcPr>
            <w:tcW w:w="3150" w:type="dxa"/>
            <w:tcMar>
              <w:left w:w="120" w:type="dxa"/>
              <w:right w:w="120" w:type="dxa"/>
            </w:tcMar>
            <w:vAlign w:val="center"/>
          </w:tcPr>
          <w:p w14:paraId="4921D7C5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Hatch/layer order, grade requirement and substitution rule</w:t>
            </w:r>
          </w:p>
        </w:tc>
        <w:tc>
          <w:tcPr>
            <w:tcW w:w="2000" w:type="dxa"/>
            <w:tcMar>
              <w:left w:w="120" w:type="dxa"/>
              <w:right w:w="120" w:type="dxa"/>
            </w:tcMar>
            <w:vAlign w:val="center"/>
          </w:tcPr>
          <w:p w14:paraId="325F6F64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Cargo layer model</w:t>
            </w:r>
          </w:p>
        </w:tc>
        <w:tc>
          <w:tcPr>
            <w:tcW w:w="2360" w:type="dxa"/>
            <w:tcMar>
              <w:left w:w="120" w:type="dxa"/>
              <w:right w:w="120" w:type="dxa"/>
            </w:tcMar>
            <w:vAlign w:val="center"/>
          </w:tcPr>
          <w:p w14:paraId="12412C78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Structured demand feed</w:t>
            </w:r>
          </w:p>
        </w:tc>
      </w:tr>
      <w:tr w:rsidR="008161DB" w14:paraId="348B043E" w14:textId="77777777">
        <w:tc>
          <w:tcPr>
            <w:tcW w:w="1850" w:type="dxa"/>
            <w:tcMar>
              <w:left w:w="120" w:type="dxa"/>
              <w:right w:w="120" w:type="dxa"/>
            </w:tcMar>
            <w:vAlign w:val="center"/>
          </w:tcPr>
          <w:p w14:paraId="4891D1D3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Jetty/BLC data</w:t>
            </w:r>
          </w:p>
        </w:tc>
        <w:tc>
          <w:tcPr>
            <w:tcW w:w="3150" w:type="dxa"/>
            <w:tcMar>
              <w:left w:w="120" w:type="dxa"/>
              <w:right w:w="120" w:type="dxa"/>
            </w:tcMar>
            <w:vAlign w:val="center"/>
          </w:tcPr>
          <w:p w14:paraId="1D2B6A5D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Loading rate, queue, working hours, equipment status and readiness</w:t>
            </w:r>
          </w:p>
        </w:tc>
        <w:tc>
          <w:tcPr>
            <w:tcW w:w="2000" w:type="dxa"/>
            <w:tcMar>
              <w:left w:w="120" w:type="dxa"/>
              <w:right w:w="120" w:type="dxa"/>
            </w:tcMar>
            <w:vAlign w:val="center"/>
          </w:tcPr>
          <w:p w14:paraId="259C3C0B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Manual windows/status</w:t>
            </w:r>
          </w:p>
        </w:tc>
        <w:tc>
          <w:tcPr>
            <w:tcW w:w="2360" w:type="dxa"/>
            <w:tcMar>
              <w:left w:w="120" w:type="dxa"/>
              <w:right w:w="120" w:type="dxa"/>
            </w:tcMar>
            <w:vAlign w:val="center"/>
          </w:tcPr>
          <w:p w14:paraId="75B825B2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Terminal, PLC or operator console</w:t>
            </w:r>
          </w:p>
        </w:tc>
      </w:tr>
      <w:tr w:rsidR="008161DB" w14:paraId="24FD18E5" w14:textId="77777777">
        <w:tc>
          <w:tcPr>
            <w:tcW w:w="1850" w:type="dxa"/>
            <w:tcMar>
              <w:left w:w="120" w:type="dxa"/>
              <w:right w:w="120" w:type="dxa"/>
            </w:tcMar>
            <w:vAlign w:val="center"/>
          </w:tcPr>
          <w:p w14:paraId="542E8BA0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ABL fleet data</w:t>
            </w:r>
          </w:p>
        </w:tc>
        <w:tc>
          <w:tcPr>
            <w:tcW w:w="3150" w:type="dxa"/>
            <w:tcMar>
              <w:left w:w="120" w:type="dxa"/>
              <w:right w:w="120" w:type="dxa"/>
            </w:tcMar>
            <w:vAlign w:val="center"/>
          </w:tcPr>
          <w:p w14:paraId="18AF4F72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Tug, barge, CTS capacity, compatibility, status, location and availability</w:t>
            </w:r>
          </w:p>
        </w:tc>
        <w:tc>
          <w:tcPr>
            <w:tcW w:w="2000" w:type="dxa"/>
            <w:tcMar>
              <w:left w:w="120" w:type="dxa"/>
              <w:right w:w="120" w:type="dxa"/>
            </w:tcMar>
            <w:vAlign w:val="center"/>
          </w:tcPr>
          <w:p w14:paraId="1887857C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Master data and availability windows</w:t>
            </w:r>
          </w:p>
        </w:tc>
        <w:tc>
          <w:tcPr>
            <w:tcW w:w="2360" w:type="dxa"/>
            <w:tcMar>
              <w:left w:w="120" w:type="dxa"/>
              <w:right w:w="120" w:type="dxa"/>
            </w:tcMar>
            <w:vAlign w:val="center"/>
          </w:tcPr>
          <w:p w14:paraId="22189AF3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Spinergie, GPS/AIS or fleet API</w:t>
            </w:r>
          </w:p>
        </w:tc>
      </w:tr>
      <w:tr w:rsidR="008161DB" w14:paraId="2A1F2945" w14:textId="77777777">
        <w:tc>
          <w:tcPr>
            <w:tcW w:w="1850" w:type="dxa"/>
            <w:tcMar>
              <w:left w:w="120" w:type="dxa"/>
              <w:right w:w="120" w:type="dxa"/>
            </w:tcMar>
            <w:vAlign w:val="center"/>
          </w:tcPr>
          <w:p w14:paraId="1CB0E103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Tide data</w:t>
            </w:r>
          </w:p>
        </w:tc>
        <w:tc>
          <w:tcPr>
            <w:tcW w:w="3150" w:type="dxa"/>
            <w:tcMar>
              <w:left w:w="120" w:type="dxa"/>
              <w:right w:w="120" w:type="dxa"/>
            </w:tcMar>
            <w:vAlign w:val="center"/>
          </w:tcPr>
          <w:p w14:paraId="48B4DF12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Tide tables, height, safe movement windows and water-level observations</w:t>
            </w:r>
          </w:p>
        </w:tc>
        <w:tc>
          <w:tcPr>
            <w:tcW w:w="2000" w:type="dxa"/>
            <w:tcMar>
              <w:left w:w="120" w:type="dxa"/>
              <w:right w:w="120" w:type="dxa"/>
            </w:tcMar>
            <w:vAlign w:val="center"/>
          </w:tcPr>
          <w:p w14:paraId="5DDE8B1B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Manual tide windows</w:t>
            </w:r>
          </w:p>
        </w:tc>
        <w:tc>
          <w:tcPr>
            <w:tcW w:w="2360" w:type="dxa"/>
            <w:tcMar>
              <w:left w:w="120" w:type="dxa"/>
              <w:right w:w="120" w:type="dxa"/>
            </w:tcMar>
            <w:vAlign w:val="center"/>
          </w:tcPr>
          <w:p w14:paraId="3D8B7548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Sensor/API feed</w:t>
            </w:r>
          </w:p>
        </w:tc>
      </w:tr>
      <w:tr w:rsidR="008161DB" w14:paraId="3E735EBF" w14:textId="77777777">
        <w:tc>
          <w:tcPr>
            <w:tcW w:w="1850" w:type="dxa"/>
            <w:tcMar>
              <w:left w:w="120" w:type="dxa"/>
              <w:right w:w="120" w:type="dxa"/>
            </w:tcMar>
            <w:vAlign w:val="center"/>
          </w:tcPr>
          <w:p w14:paraId="087EF4F1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Bridge data</w:t>
            </w:r>
          </w:p>
        </w:tc>
        <w:tc>
          <w:tcPr>
            <w:tcW w:w="3150" w:type="dxa"/>
            <w:tcMar>
              <w:left w:w="120" w:type="dxa"/>
              <w:right w:w="120" w:type="dxa"/>
            </w:tcMar>
            <w:vAlign w:val="center"/>
          </w:tcPr>
          <w:p w14:paraId="09876FDC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Opening schedule, crossing rule and queue</w:t>
            </w:r>
          </w:p>
        </w:tc>
        <w:tc>
          <w:tcPr>
            <w:tcW w:w="2000" w:type="dxa"/>
            <w:tcMar>
              <w:left w:w="120" w:type="dxa"/>
              <w:right w:w="120" w:type="dxa"/>
            </w:tcMar>
            <w:vAlign w:val="center"/>
          </w:tcPr>
          <w:p w14:paraId="2BDB0824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Manual bridge windows</w:t>
            </w:r>
          </w:p>
        </w:tc>
        <w:tc>
          <w:tcPr>
            <w:tcW w:w="2360" w:type="dxa"/>
            <w:tcMar>
              <w:left w:w="120" w:type="dxa"/>
              <w:right w:w="120" w:type="dxa"/>
            </w:tcMar>
            <w:vAlign w:val="center"/>
          </w:tcPr>
          <w:p w14:paraId="0CD40FEB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Bridge operator console or device feed</w:t>
            </w:r>
          </w:p>
        </w:tc>
      </w:tr>
      <w:tr w:rsidR="008161DB" w14:paraId="1CA79F8A" w14:textId="77777777">
        <w:tc>
          <w:tcPr>
            <w:tcW w:w="1850" w:type="dxa"/>
            <w:tcMar>
              <w:left w:w="120" w:type="dxa"/>
              <w:right w:w="120" w:type="dxa"/>
            </w:tcMar>
            <w:vAlign w:val="center"/>
          </w:tcPr>
          <w:p w14:paraId="6B069DF3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Weather/marine data</w:t>
            </w:r>
          </w:p>
        </w:tc>
        <w:tc>
          <w:tcPr>
            <w:tcW w:w="3150" w:type="dxa"/>
            <w:tcMar>
              <w:left w:w="120" w:type="dxa"/>
              <w:right w:w="120" w:type="dxa"/>
            </w:tcMar>
            <w:vAlign w:val="center"/>
          </w:tcPr>
          <w:p w14:paraId="77E667F0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Rain, wind, wave, visibility and closure alerts</w:t>
            </w:r>
          </w:p>
        </w:tc>
        <w:tc>
          <w:tcPr>
            <w:tcW w:w="2000" w:type="dxa"/>
            <w:tcMar>
              <w:left w:w="120" w:type="dxa"/>
              <w:right w:w="120" w:type="dxa"/>
            </w:tcMar>
            <w:vAlign w:val="center"/>
          </w:tcPr>
          <w:p w14:paraId="5D2E5B58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Exception input or planning note</w:t>
            </w:r>
          </w:p>
        </w:tc>
        <w:tc>
          <w:tcPr>
            <w:tcW w:w="2360" w:type="dxa"/>
            <w:tcMar>
              <w:left w:w="120" w:type="dxa"/>
              <w:right w:w="120" w:type="dxa"/>
            </w:tcMar>
            <w:vAlign w:val="center"/>
          </w:tcPr>
          <w:p w14:paraId="5673343B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Weather API or local station</w:t>
            </w:r>
          </w:p>
        </w:tc>
      </w:tr>
      <w:tr w:rsidR="008161DB" w14:paraId="706E5CFD" w14:textId="77777777">
        <w:tc>
          <w:tcPr>
            <w:tcW w:w="1850" w:type="dxa"/>
            <w:tcMar>
              <w:left w:w="120" w:type="dxa"/>
              <w:right w:w="120" w:type="dxa"/>
            </w:tcMar>
            <w:vAlign w:val="center"/>
          </w:tcPr>
          <w:p w14:paraId="65A03E62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GPS/AIS data</w:t>
            </w:r>
          </w:p>
        </w:tc>
        <w:tc>
          <w:tcPr>
            <w:tcW w:w="3150" w:type="dxa"/>
            <w:tcMar>
              <w:left w:w="120" w:type="dxa"/>
              <w:right w:w="120" w:type="dxa"/>
            </w:tcMar>
            <w:vAlign w:val="center"/>
          </w:tcPr>
          <w:p w14:paraId="4F8619DB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Position, speed, heading, timestamp, signal quality and external asset identity</w:t>
            </w:r>
          </w:p>
        </w:tc>
        <w:tc>
          <w:tcPr>
            <w:tcW w:w="2000" w:type="dxa"/>
            <w:tcMar>
              <w:left w:w="120" w:type="dxa"/>
              <w:right w:w="120" w:type="dxa"/>
            </w:tcMar>
            <w:vAlign w:val="center"/>
          </w:tcPr>
          <w:p w14:paraId="669AC1BF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Synthetic replay or vendor-shaped payload</w:t>
            </w:r>
          </w:p>
        </w:tc>
        <w:tc>
          <w:tcPr>
            <w:tcW w:w="2360" w:type="dxa"/>
            <w:tcMar>
              <w:left w:w="120" w:type="dxa"/>
              <w:right w:w="120" w:type="dxa"/>
            </w:tcMar>
            <w:vAlign w:val="center"/>
          </w:tcPr>
          <w:p w14:paraId="5A079866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Spinergie, AIS receiver, tracker or vendor API</w:t>
            </w:r>
          </w:p>
        </w:tc>
      </w:tr>
      <w:tr w:rsidR="008161DB" w14:paraId="5CB9F889" w14:textId="77777777">
        <w:tc>
          <w:tcPr>
            <w:tcW w:w="1850" w:type="dxa"/>
            <w:tcMar>
              <w:left w:w="120" w:type="dxa"/>
              <w:right w:w="120" w:type="dxa"/>
            </w:tcMar>
            <w:vAlign w:val="center"/>
          </w:tcPr>
          <w:p w14:paraId="54F2513E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Operational events</w:t>
            </w:r>
          </w:p>
        </w:tc>
        <w:tc>
          <w:tcPr>
            <w:tcW w:w="3150" w:type="dxa"/>
            <w:tcMar>
              <w:left w:w="120" w:type="dxa"/>
              <w:right w:w="120" w:type="dxa"/>
            </w:tcMar>
            <w:vAlign w:val="center"/>
          </w:tcPr>
          <w:p w14:paraId="6F2390C3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Loading start/end, discharge start/end, stoppage, breakdown and crossing confirmation</w:t>
            </w:r>
          </w:p>
        </w:tc>
        <w:tc>
          <w:tcPr>
            <w:tcW w:w="2000" w:type="dxa"/>
            <w:tcMar>
              <w:left w:w="120" w:type="dxa"/>
              <w:right w:w="120" w:type="dxa"/>
            </w:tcMar>
            <w:vAlign w:val="center"/>
          </w:tcPr>
          <w:p w14:paraId="42756F7E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Synthetic feed and operator confirmation</w:t>
            </w:r>
          </w:p>
        </w:tc>
        <w:tc>
          <w:tcPr>
            <w:tcW w:w="2360" w:type="dxa"/>
            <w:tcMar>
              <w:left w:w="120" w:type="dxa"/>
              <w:right w:w="120" w:type="dxa"/>
            </w:tcMar>
            <w:vAlign w:val="center"/>
          </w:tcPr>
          <w:p w14:paraId="2E4308EB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MQTT, HTTP callback, PLC, weighbridge, tablet or edge gateway</w:t>
            </w:r>
          </w:p>
        </w:tc>
      </w:tr>
      <w:tr w:rsidR="008161DB" w14:paraId="55A6F9D6" w14:textId="77777777">
        <w:tc>
          <w:tcPr>
            <w:tcW w:w="1850" w:type="dxa"/>
            <w:tcMar>
              <w:left w:w="120" w:type="dxa"/>
              <w:right w:w="120" w:type="dxa"/>
            </w:tcMar>
            <w:vAlign w:val="center"/>
          </w:tcPr>
          <w:p w14:paraId="65807F73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Device health</w:t>
            </w:r>
          </w:p>
        </w:tc>
        <w:tc>
          <w:tcPr>
            <w:tcW w:w="3150" w:type="dxa"/>
            <w:tcMar>
              <w:left w:w="120" w:type="dxa"/>
              <w:right w:w="120" w:type="dxa"/>
            </w:tcMar>
            <w:vAlign w:val="center"/>
          </w:tcPr>
          <w:p w14:paraId="0DA65D42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Last seen, power, battery, network, firmware and signal gap</w:t>
            </w:r>
          </w:p>
        </w:tc>
        <w:tc>
          <w:tcPr>
            <w:tcW w:w="2000" w:type="dxa"/>
            <w:tcMar>
              <w:left w:w="120" w:type="dxa"/>
              <w:right w:w="120" w:type="dxa"/>
            </w:tcMar>
            <w:vAlign w:val="center"/>
          </w:tcPr>
          <w:p w14:paraId="425477D5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Device health snapshot</w:t>
            </w:r>
          </w:p>
        </w:tc>
        <w:tc>
          <w:tcPr>
            <w:tcW w:w="2360" w:type="dxa"/>
            <w:tcMar>
              <w:left w:w="120" w:type="dxa"/>
              <w:right w:w="120" w:type="dxa"/>
            </w:tcMar>
            <w:vAlign w:val="center"/>
          </w:tcPr>
          <w:p w14:paraId="3D85EB77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IoT/device-management integration</w:t>
            </w:r>
          </w:p>
        </w:tc>
      </w:tr>
      <w:tr w:rsidR="008161DB" w14:paraId="212FFB2D" w14:textId="77777777">
        <w:tc>
          <w:tcPr>
            <w:tcW w:w="1850" w:type="dxa"/>
            <w:tcMar>
              <w:left w:w="120" w:type="dxa"/>
              <w:right w:w="120" w:type="dxa"/>
            </w:tcMar>
            <w:vAlign w:val="center"/>
          </w:tcPr>
          <w:p w14:paraId="01CB7D22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Survey and documents</w:t>
            </w:r>
          </w:p>
        </w:tc>
        <w:tc>
          <w:tcPr>
            <w:tcW w:w="3150" w:type="dxa"/>
            <w:tcMar>
              <w:left w:w="120" w:type="dxa"/>
              <w:right w:w="120" w:type="dxa"/>
            </w:tcMar>
            <w:vAlign w:val="center"/>
          </w:tcPr>
          <w:p w14:paraId="768C3486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Draft survey, sampling, certificates, SOF and final quantity/quality documents</w:t>
            </w:r>
          </w:p>
        </w:tc>
        <w:tc>
          <w:tcPr>
            <w:tcW w:w="2000" w:type="dxa"/>
            <w:tcMar>
              <w:left w:w="120" w:type="dxa"/>
              <w:right w:w="120" w:type="dxa"/>
            </w:tcMar>
            <w:vAlign w:val="center"/>
          </w:tcPr>
          <w:p w14:paraId="7BC7FB34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Deferred milestone visibility</w:t>
            </w:r>
          </w:p>
        </w:tc>
        <w:tc>
          <w:tcPr>
            <w:tcW w:w="2360" w:type="dxa"/>
            <w:tcMar>
              <w:left w:w="120" w:type="dxa"/>
              <w:right w:w="120" w:type="dxa"/>
            </w:tcMar>
            <w:vAlign w:val="center"/>
          </w:tcPr>
          <w:p w14:paraId="41FCFAD8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Document management or survey integration</w:t>
            </w:r>
          </w:p>
        </w:tc>
      </w:tr>
      <w:tr w:rsidR="008161DB" w14:paraId="4E68B90A" w14:textId="77777777">
        <w:tc>
          <w:tcPr>
            <w:tcW w:w="1850" w:type="dxa"/>
            <w:tcMar>
              <w:left w:w="120" w:type="dxa"/>
              <w:right w:w="120" w:type="dxa"/>
            </w:tcMar>
            <w:vAlign w:val="center"/>
          </w:tcPr>
          <w:p w14:paraId="48C3A47F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Commercial parameters</w:t>
            </w:r>
          </w:p>
        </w:tc>
        <w:tc>
          <w:tcPr>
            <w:tcW w:w="3150" w:type="dxa"/>
            <w:tcMar>
              <w:left w:w="120" w:type="dxa"/>
              <w:right w:w="120" w:type="dxa"/>
            </w:tcMar>
            <w:vAlign w:val="center"/>
          </w:tcPr>
          <w:p w14:paraId="148A69FD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Laycan risk, exposure proxy and customer-safe ETA projection</w:t>
            </w:r>
          </w:p>
        </w:tc>
        <w:tc>
          <w:tcPr>
            <w:tcW w:w="2000" w:type="dxa"/>
            <w:tcMar>
              <w:left w:w="120" w:type="dxa"/>
              <w:right w:w="120" w:type="dxa"/>
            </w:tcMar>
            <w:vAlign w:val="center"/>
          </w:tcPr>
          <w:p w14:paraId="1D10DE30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Projection-only review</w:t>
            </w:r>
          </w:p>
        </w:tc>
        <w:tc>
          <w:tcPr>
            <w:tcW w:w="2360" w:type="dxa"/>
            <w:tcMar>
              <w:left w:w="120" w:type="dxa"/>
              <w:right w:w="120" w:type="dxa"/>
            </w:tcMar>
            <w:vAlign w:val="center"/>
          </w:tcPr>
          <w:p w14:paraId="2B2891A9" w14:textId="77777777" w:rsidR="008161DB" w:rsidRDefault="00BE040A">
            <w:pPr>
              <w:spacing w:after="0" w:line="264" w:lineRule="auto"/>
            </w:pPr>
            <w:r>
              <w:rPr>
                <w:sz w:val="16"/>
              </w:rPr>
              <w:t>Separate commercial sign-off</w:t>
            </w:r>
          </w:p>
        </w:tc>
      </w:tr>
    </w:tbl>
    <w:p w14:paraId="228F9AC3" w14:textId="77777777" w:rsidR="008161DB" w:rsidRDefault="008161DB">
      <w:pPr>
        <w:spacing w:after="80"/>
      </w:pPr>
    </w:p>
    <w:p w14:paraId="7A30F46B" w14:textId="77777777" w:rsidR="008161DB" w:rsidRDefault="00BE040A">
      <w:pPr>
        <w:pStyle w:val="Heading1"/>
      </w:pPr>
      <w:r>
        <w:rPr>
          <w:rFonts w:ascii="Calibri" w:hAnsi="Calibri"/>
        </w:rPr>
        <w:t>12. Build Deliverables</w:t>
      </w:r>
    </w:p>
    <w:tbl>
      <w:tblPr>
        <w:tblW w:w="9360" w:type="dxa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8161DB" w14:paraId="3C8726DF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D94F2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9"/>
              </w:rPr>
              <w:t>Deliverable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7ED4A" w14:textId="77777777" w:rsidR="008161DB" w:rsidRDefault="00BE040A">
            <w:pPr>
              <w:spacing w:after="0"/>
            </w:pPr>
            <w:r>
              <w:rPr>
                <w:b/>
                <w:color w:val="0B2545"/>
                <w:sz w:val="19"/>
              </w:rPr>
              <w:t>Description</w:t>
            </w:r>
          </w:p>
        </w:tc>
      </w:tr>
      <w:tr w:rsidR="008161DB" w14:paraId="36D9D317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27EAFD93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Vector scheduling and scenario base scaffolding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7D0EAB98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Proprietary scheduling, scenario and dynamic-constraint foundation owned by Vector and adapted for ABL operations</w:t>
            </w:r>
          </w:p>
        </w:tc>
      </w:tr>
      <w:tr w:rsidR="008161DB" w14:paraId="3AD4B149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5D83F059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Application foundation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29A85BC1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Containerized web application, API service, database, Redis, object storage and routing layer</w:t>
            </w:r>
          </w:p>
        </w:tc>
      </w:tr>
      <w:tr w:rsidR="008161DB" w14:paraId="15EAE3DA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0CA223E0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Master and capacity model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4347007F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Assets, routes, eligibility, calendars, operating windows and compatibility</w:t>
            </w:r>
          </w:p>
        </w:tc>
      </w:tr>
      <w:tr w:rsidR="008161DB" w14:paraId="0FD0CAB5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6F33E242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ABL scheduling configuration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347BE36E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Shipment movement entity, candidate paths, capacity placement, moving-window checks and conflict output</w:t>
            </w:r>
          </w:p>
        </w:tc>
      </w:tr>
      <w:tr w:rsidR="008161DB" w14:paraId="51DF9DED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57FD29C4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Scenario and recovery configuration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26381DE5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What-if assumptions, projected impacts, ranked recovery options and proof pack</w:t>
            </w:r>
          </w:p>
        </w:tc>
      </w:tr>
      <w:tr w:rsidR="008161DB" w14:paraId="29D993F1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0ABA6EBC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Operational cockpit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2D36C969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Role-aware UI for demand, cargo sequence, assignments, jetty, CTS, tide/bridge, exceptions, simulation, approvals, published plan, map, recovery, audit and admin</w:t>
            </w:r>
          </w:p>
        </w:tc>
      </w:tr>
      <w:tr w:rsidR="008161DB" w14:paraId="0030AF77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1B0D5361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Evidence ingestion layer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69446702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GPS/AIS-shaped telemetry and operational event candidate contracts</w:t>
            </w:r>
          </w:p>
        </w:tc>
      </w:tr>
      <w:tr w:rsidR="008161DB" w14:paraId="334D6AB9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66C825BF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Trust and actualization layer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275CEF19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Confirmation, rejection, actual event updates and device/feed health</w:t>
            </w:r>
          </w:p>
        </w:tc>
      </w:tr>
      <w:tr w:rsidR="008161DB" w14:paraId="21BFB3F8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3C04107A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lastRenderedPageBreak/>
              <w:t>Governance layer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02F8E6ED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Access control, dual approval, publishability, immutable snapshots and governed exports</w:t>
            </w:r>
          </w:p>
        </w:tc>
      </w:tr>
      <w:tr w:rsidR="008161DB" w14:paraId="09D4C81F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5267E878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Operator guidance layer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774E16FC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Guided workflow and next-action support</w:t>
            </w:r>
          </w:p>
        </w:tc>
      </w:tr>
      <w:tr w:rsidR="008161DB" w14:paraId="0849A597" w14:textId="77777777">
        <w:tc>
          <w:tcPr>
            <w:tcW w:w="2700" w:type="dxa"/>
            <w:tcMar>
              <w:left w:w="120" w:type="dxa"/>
              <w:right w:w="120" w:type="dxa"/>
            </w:tcMar>
            <w:vAlign w:val="center"/>
          </w:tcPr>
          <w:p w14:paraId="430E096E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Evidence and test pack</w:t>
            </w:r>
          </w:p>
        </w:tc>
        <w:tc>
          <w:tcPr>
            <w:tcW w:w="6660" w:type="dxa"/>
            <w:tcMar>
              <w:left w:w="120" w:type="dxa"/>
              <w:right w:w="120" w:type="dxa"/>
            </w:tcMar>
            <w:vAlign w:val="center"/>
          </w:tcPr>
          <w:p w14:paraId="0C8C9555" w14:textId="77777777" w:rsidR="008161DB" w:rsidRDefault="00BE040A">
            <w:pPr>
              <w:spacing w:after="0" w:line="264" w:lineRule="auto"/>
            </w:pPr>
            <w:r>
              <w:rPr>
                <w:sz w:val="18"/>
              </w:rPr>
              <w:t>Service tests, web application tests, browser evidence, proof commands and runbooks</w:t>
            </w:r>
          </w:p>
        </w:tc>
      </w:tr>
    </w:tbl>
    <w:p w14:paraId="0C623ED1" w14:textId="77777777" w:rsidR="008161DB" w:rsidRDefault="008161DB">
      <w:pPr>
        <w:spacing w:after="80"/>
      </w:pPr>
    </w:p>
    <w:p w14:paraId="30108ACE" w14:textId="77777777" w:rsidR="008161DB" w:rsidRDefault="00BE040A">
      <w:pPr>
        <w:pStyle w:val="Heading1"/>
      </w:pPr>
      <w:r>
        <w:rPr>
          <w:rFonts w:ascii="Calibri" w:hAnsi="Calibri"/>
        </w:rPr>
        <w:t>13. Implementation Clarification</w:t>
      </w:r>
    </w:p>
    <w:p w14:paraId="05A9C121" w14:textId="77777777" w:rsidR="008161DB" w:rsidRDefault="00BE040A">
      <w:pPr>
        <w:jc w:val="both"/>
      </w:pPr>
      <w:r>
        <w:t>This extension defines the application build direction that follows the blueprinting and prototype scope.</w:t>
      </w:r>
    </w:p>
    <w:p w14:paraId="5C62BC9E" w14:textId="77777777" w:rsidR="008161DB" w:rsidRDefault="00BE040A">
      <w:pPr>
        <w:jc w:val="both"/>
      </w:pPr>
      <w:r>
        <w:t>Final implementation timeline, team size and commercials will be confirmed after:</w:t>
      </w:r>
    </w:p>
    <w:p w14:paraId="52EAEAFD" w14:textId="77777777" w:rsidR="008161DB" w:rsidRDefault="00BE040A">
      <w:pPr>
        <w:pStyle w:val="ListBullet"/>
        <w:spacing w:after="80" w:line="290" w:lineRule="auto"/>
        <w:ind w:left="540" w:hanging="279"/>
      </w:pPr>
      <w:r>
        <w:t>ABL and Berau validate the operational rules</w:t>
      </w:r>
    </w:p>
    <w:p w14:paraId="1945D3D7" w14:textId="77777777" w:rsidR="008161DB" w:rsidRDefault="00BE040A">
      <w:pPr>
        <w:pStyle w:val="ListBullet"/>
        <w:spacing w:after="80" w:line="290" w:lineRule="auto"/>
        <w:ind w:left="540" w:hanging="279"/>
      </w:pPr>
      <w:r>
        <w:t>required external data sources are confirmed</w:t>
      </w:r>
    </w:p>
    <w:p w14:paraId="26DC901C" w14:textId="77777777" w:rsidR="008161DB" w:rsidRDefault="00BE040A">
      <w:pPr>
        <w:pStyle w:val="ListBullet"/>
        <w:spacing w:after="80" w:line="290" w:lineRule="auto"/>
        <w:ind w:left="540" w:hanging="279"/>
      </w:pPr>
      <w:r>
        <w:t>integration owners and access methods are known</w:t>
      </w:r>
    </w:p>
    <w:p w14:paraId="76915411" w14:textId="77777777" w:rsidR="008161DB" w:rsidRDefault="00BE040A">
      <w:pPr>
        <w:pStyle w:val="ListBullet"/>
        <w:spacing w:after="80" w:line="290" w:lineRule="auto"/>
        <w:ind w:left="540" w:hanging="279"/>
      </w:pPr>
      <w:r>
        <w:t>master-data ownership is agreed</w:t>
      </w:r>
    </w:p>
    <w:p w14:paraId="4052FE78" w14:textId="77777777" w:rsidR="008161DB" w:rsidRDefault="00BE040A">
      <w:pPr>
        <w:pStyle w:val="ListBullet"/>
        <w:spacing w:after="80" w:line="290" w:lineRule="auto"/>
        <w:ind w:left="540" w:hanging="279"/>
      </w:pPr>
      <w:r>
        <w:t>pilot users and approval authorities are named</w:t>
      </w:r>
    </w:p>
    <w:p w14:paraId="4AF929D2" w14:textId="77777777" w:rsidR="008161DB" w:rsidRDefault="00BE040A">
      <w:pPr>
        <w:pStyle w:val="ListBullet"/>
        <w:spacing w:after="80" w:line="290" w:lineRule="auto"/>
        <w:ind w:left="540" w:hanging="279"/>
      </w:pPr>
      <w:r>
        <w:t>UAT scope and deployment environment are confirmed</w:t>
      </w:r>
    </w:p>
    <w:p w14:paraId="53C62A2A" w14:textId="77777777" w:rsidR="008161DB" w:rsidRDefault="00BE040A">
      <w:pPr>
        <w:pStyle w:val="ListBullet"/>
        <w:spacing w:after="80" w:line="290" w:lineRule="auto"/>
        <w:ind w:left="540" w:hanging="279"/>
      </w:pPr>
      <w:r>
        <w:t>licensing and usage terms for Vector proprietary scheduling and scenario scaffolding are finalized.</w:t>
      </w:r>
    </w:p>
    <w:p w14:paraId="744C7508" w14:textId="77777777" w:rsidR="008161DB" w:rsidRDefault="00BE040A">
      <w:pPr>
        <w:pStyle w:val="Heading1"/>
      </w:pPr>
      <w:r>
        <w:rPr>
          <w:rFonts w:ascii="Calibri" w:hAnsi="Calibri"/>
        </w:rPr>
        <w:t>14. Important Build Boundaries</w:t>
      </w:r>
    </w:p>
    <w:p w14:paraId="3432A3B3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1.</w:t>
      </w:r>
      <w:r>
        <w:tab/>
      </w:r>
      <w:r>
        <w:rPr>
          <w:rFonts w:ascii="Aptos" w:hAnsi="Aptos"/>
          <w:color w:val="232B34"/>
          <w:sz w:val="18"/>
        </w:rPr>
        <w:t>GPS/AIS is evidence, not automatic truth.</w:t>
      </w:r>
    </w:p>
    <w:p w14:paraId="15BEE42B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2.</w:t>
      </w:r>
      <w:r>
        <w:tab/>
      </w:r>
      <w:r>
        <w:rPr>
          <w:rFonts w:ascii="Aptos" w:hAnsi="Aptos"/>
          <w:color w:val="232B34"/>
          <w:sz w:val="18"/>
        </w:rPr>
        <w:t>Raw pings do not update the execution plan directly.</w:t>
      </w:r>
    </w:p>
    <w:p w14:paraId="57440CCD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3.</w:t>
      </w:r>
      <w:r>
        <w:tab/>
      </w:r>
      <w:r>
        <w:rPr>
          <w:rFonts w:ascii="Aptos" w:hAnsi="Aptos"/>
          <w:color w:val="232B34"/>
          <w:sz w:val="18"/>
        </w:rPr>
        <w:t>Confirmed field events update actual execution state.</w:t>
      </w:r>
    </w:p>
    <w:p w14:paraId="68AC03BD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4.</w:t>
      </w:r>
      <w:r>
        <w:tab/>
      </w:r>
      <w:r>
        <w:rPr>
          <w:rFonts w:ascii="Aptos" w:hAnsi="Aptos"/>
          <w:color w:val="232B34"/>
          <w:sz w:val="18"/>
        </w:rPr>
        <w:t>Recovery options are advisory until simulated, approved and checked for publish readiness.</w:t>
      </w:r>
    </w:p>
    <w:p w14:paraId="2A185FC0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5.</w:t>
      </w:r>
      <w:r>
        <w:tab/>
      </w:r>
      <w:r>
        <w:rPr>
          <w:rFonts w:ascii="Aptos" w:hAnsi="Aptos"/>
          <w:color w:val="232B34"/>
          <w:sz w:val="18"/>
        </w:rPr>
        <w:t>Published plans remain immutable.</w:t>
      </w:r>
    </w:p>
    <w:p w14:paraId="041E066C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6.</w:t>
      </w:r>
      <w:r>
        <w:tab/>
      </w:r>
      <w:r>
        <w:rPr>
          <w:rFonts w:ascii="Aptos" w:hAnsi="Aptos"/>
          <w:color w:val="232B34"/>
          <w:sz w:val="18"/>
        </w:rPr>
        <w:t>Customer-facing visibility comes after internal governance is stable.</w:t>
      </w:r>
    </w:p>
    <w:p w14:paraId="0EE8FD28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7.</w:t>
      </w:r>
      <w:r>
        <w:tab/>
      </w:r>
      <w:r>
        <w:rPr>
          <w:rFonts w:ascii="Aptos" w:hAnsi="Aptos"/>
          <w:color w:val="232B34"/>
          <w:sz w:val="18"/>
        </w:rPr>
        <w:t>Commercial projection is not final settlement logic.</w:t>
      </w:r>
    </w:p>
    <w:p w14:paraId="1B44A98C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8.</w:t>
      </w:r>
      <w:r>
        <w:tab/>
      </w:r>
      <w:r>
        <w:rPr>
          <w:rFonts w:ascii="Aptos" w:hAnsi="Aptos"/>
          <w:color w:val="232B34"/>
          <w:sz w:val="18"/>
        </w:rPr>
        <w:t>Synthetic proof data is acceptable for prototype and UAT, but production claims require real integration testing.</w:t>
      </w:r>
    </w:p>
    <w:p w14:paraId="3429144F" w14:textId="77777777" w:rsidR="008161DB" w:rsidRDefault="00BE040A">
      <w:pPr>
        <w:tabs>
          <w:tab w:val="left" w:pos="720"/>
        </w:tabs>
        <w:spacing w:after="60" w:line="250" w:lineRule="auto"/>
        <w:ind w:left="720" w:hanging="533"/>
      </w:pPr>
      <w:r>
        <w:rPr>
          <w:rFonts w:ascii="Aptos" w:hAnsi="Aptos"/>
          <w:color w:val="232B34"/>
          <w:sz w:val="18"/>
        </w:rPr>
        <w:t>9.</w:t>
      </w:r>
      <w:r>
        <w:tab/>
      </w:r>
      <w:r>
        <w:rPr>
          <w:rFonts w:ascii="Aptos" w:hAnsi="Aptos"/>
          <w:color w:val="232B34"/>
          <w:sz w:val="18"/>
        </w:rPr>
        <w:t>Planned, observed, confirmed, projected and recommended states remain separate.</w:t>
      </w:r>
    </w:p>
    <w:p w14:paraId="26FCFA3C" w14:textId="77777777" w:rsidR="008161DB" w:rsidRDefault="00BE040A">
      <w:pPr>
        <w:pStyle w:val="Heading1"/>
      </w:pPr>
      <w:r>
        <w:rPr>
          <w:rFonts w:ascii="Calibri" w:hAnsi="Calibri"/>
        </w:rPr>
        <w:t>15. Reference Inputs</w:t>
      </w:r>
    </w:p>
    <w:p w14:paraId="521899FA" w14:textId="77777777" w:rsidR="008161DB" w:rsidRDefault="00BE040A">
      <w:pPr>
        <w:jc w:val="both"/>
      </w:pPr>
      <w:r>
        <w:t>This extension is based on:</w:t>
      </w:r>
    </w:p>
    <w:p w14:paraId="14D7DEEB" w14:textId="77777777" w:rsidR="008161DB" w:rsidRDefault="00BE040A">
      <w:pPr>
        <w:pStyle w:val="ListBullet"/>
        <w:spacing w:after="80" w:line="290" w:lineRule="auto"/>
        <w:ind w:left="540" w:hanging="279"/>
      </w:pPr>
      <w:r>
        <w:t>the Operational Blueprinting &amp; Simulation Prototype Proposal</w:t>
      </w:r>
    </w:p>
    <w:p w14:paraId="388FA1B5" w14:textId="77777777" w:rsidR="008161DB" w:rsidRDefault="00BE040A">
      <w:pPr>
        <w:pStyle w:val="ListBullet"/>
        <w:spacing w:after="80" w:line="290" w:lineRule="auto"/>
        <w:ind w:left="540" w:hanging="279"/>
      </w:pPr>
      <w:r>
        <w:t>the Scheduling Simulation BRD</w:t>
      </w:r>
    </w:p>
    <w:p w14:paraId="793B6967" w14:textId="77777777" w:rsidR="008161DB" w:rsidRDefault="00BE040A">
      <w:pPr>
        <w:pStyle w:val="ListBullet"/>
        <w:spacing w:after="80" w:line="290" w:lineRule="auto"/>
        <w:ind w:left="540" w:hanging="279"/>
      </w:pPr>
      <w:r>
        <w:t>ABL and Berau Coal operating context</w:t>
      </w:r>
    </w:p>
    <w:p w14:paraId="77478DA6" w14:textId="77777777" w:rsidR="008161DB" w:rsidRDefault="00BE040A">
      <w:pPr>
        <w:pStyle w:val="ListBullet"/>
        <w:spacing w:after="80" w:line="290" w:lineRule="auto"/>
        <w:ind w:left="540" w:hanging="279"/>
      </w:pPr>
      <w:r>
        <w:t>observed transshipment planning and fleet-coordination challenges</w:t>
      </w:r>
    </w:p>
    <w:p w14:paraId="0F12159D" w14:textId="77777777" w:rsidR="008161DB" w:rsidRDefault="00BE040A">
      <w:pPr>
        <w:pStyle w:val="ListBullet"/>
        <w:spacing w:after="80" w:line="290" w:lineRule="auto"/>
        <w:ind w:left="540" w:hanging="279"/>
      </w:pPr>
      <w:r>
        <w:lastRenderedPageBreak/>
        <w:t>cargo, route, asset, tide, bridge, CTS and OGV scheduling logic</w:t>
      </w:r>
    </w:p>
    <w:p w14:paraId="43D3E8B3" w14:textId="77777777" w:rsidR="008161DB" w:rsidRDefault="00BE040A">
      <w:pPr>
        <w:pStyle w:val="ListBullet"/>
        <w:spacing w:after="80" w:line="290" w:lineRule="auto"/>
        <w:ind w:left="540" w:hanging="279"/>
      </w:pPr>
      <w:r>
        <w:t>the shared scheduling principle that work must be placed through eligible route steps, available resources and continuous operating windows</w:t>
      </w:r>
    </w:p>
    <w:p w14:paraId="3392EB80" w14:textId="77777777" w:rsidR="008161DB" w:rsidRDefault="00BE040A">
      <w:pPr>
        <w:pStyle w:val="ListBullet"/>
        <w:spacing w:after="80" w:line="290" w:lineRule="auto"/>
        <w:ind w:left="540" w:hanging="279"/>
      </w:pPr>
      <w:r>
        <w:t>the product-development direction for the ABL flow-management platform.</w:t>
      </w:r>
    </w:p>
    <w:sectPr w:rsidR="008161DB" w:rsidSect="00034616">
      <w:headerReference w:type="default" r:id="rId8"/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315B6" w14:textId="77777777" w:rsidR="00BA3331" w:rsidRDefault="00BA3331">
      <w:pPr>
        <w:spacing w:after="0" w:line="240" w:lineRule="auto"/>
      </w:pPr>
      <w:r>
        <w:separator/>
      </w:r>
    </w:p>
  </w:endnote>
  <w:endnote w:type="continuationSeparator" w:id="0">
    <w:p w14:paraId="176A8195" w14:textId="77777777" w:rsidR="00BA3331" w:rsidRDefault="00BA3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AB71" w14:textId="77777777" w:rsidR="00722334" w:rsidRDefault="008C01C0">
    <w:pPr>
      <w:spacing w:after="0"/>
      <w:jc w:val="right"/>
    </w:pPr>
    <w:r>
      <w:rPr>
        <w:rFonts w:ascii="Aptos" w:hAnsi="Aptos"/>
        <w:color w:val="6C7480"/>
        <w:sz w:val="16"/>
      </w:rPr>
      <w:t xml:space="preserve">PT Vector Management Consulting | Page </w:t>
    </w:r>
    <w:r>
      <w:fldChar w:fldCharType="begin"/>
    </w:r>
    <w:r>
      <w:instrText>PAGE</w:instrText>
    </w:r>
    <w:r>
      <w:fldChar w:fldCharType="separate"/>
    </w:r>
    <w:r>
      <w:rPr>
        <w:color w:val="6C7480"/>
        <w:sz w:val="16"/>
      </w:rPr>
      <w:t>1</w:t>
    </w:r>
    <w:r>
      <w:rPr>
        <w:color w:val="6C7480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F1F6D" w14:textId="77777777" w:rsidR="008161DB" w:rsidRDefault="00BE040A">
    <w:pPr>
      <w:spacing w:after="0"/>
      <w:jc w:val="right"/>
    </w:pPr>
    <w:r>
      <w:rPr>
        <w:rFonts w:ascii="Aptos" w:hAnsi="Aptos"/>
        <w:color w:val="6C7480"/>
        <w:sz w:val="16"/>
      </w:rPr>
      <w:t xml:space="preserve">PT Vector Management Consulting | Page </w:t>
    </w:r>
    <w:r>
      <w:fldChar w:fldCharType="begin"/>
    </w:r>
    <w:r>
      <w:instrText>PAGE</w:instrText>
    </w:r>
    <w:r>
      <w:fldChar w:fldCharType="separate"/>
    </w:r>
    <w:r>
      <w:rPr>
        <w:color w:val="6C7480"/>
        <w:sz w:val="16"/>
      </w:rPr>
      <w:t>1</w:t>
    </w:r>
    <w:r>
      <w:rPr>
        <w:color w:val="6C74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ACD69" w14:textId="77777777" w:rsidR="00722334" w:rsidRDefault="008C01C0">
    <w:pPr>
      <w:spacing w:after="0"/>
      <w:jc w:val="right"/>
    </w:pPr>
    <w:r>
      <w:rPr>
        <w:rFonts w:ascii="Aptos" w:hAnsi="Aptos"/>
        <w:color w:val="6C7480"/>
        <w:sz w:val="16"/>
      </w:rPr>
      <w:t xml:space="preserve">PT Vector Management Consulting | Page </w:t>
    </w:r>
    <w:r>
      <w:fldChar w:fldCharType="begin"/>
    </w:r>
    <w:r>
      <w:instrText>PAGE</w:instrText>
    </w:r>
    <w:r>
      <w:fldChar w:fldCharType="separate"/>
    </w:r>
    <w:r>
      <w:rPr>
        <w:color w:val="6C7480"/>
        <w:sz w:val="16"/>
      </w:rPr>
      <w:t>1</w:t>
    </w:r>
    <w:r>
      <w:rPr>
        <w:color w:val="6C74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F52DC" w14:textId="77777777" w:rsidR="00BA3331" w:rsidRDefault="00BA3331">
      <w:pPr>
        <w:spacing w:after="0" w:line="240" w:lineRule="auto"/>
      </w:pPr>
      <w:r>
        <w:separator/>
      </w:r>
    </w:p>
  </w:footnote>
  <w:footnote w:type="continuationSeparator" w:id="0">
    <w:p w14:paraId="1C545D99" w14:textId="77777777" w:rsidR="00BA3331" w:rsidRDefault="00BA33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48AAE" w14:textId="77777777" w:rsidR="008161DB" w:rsidRDefault="00BE040A">
    <w:pPr>
      <w:pStyle w:val="Header"/>
      <w:pBdr>
        <w:bottom w:val="single" w:sz="4" w:space="4" w:color="D7DBE2"/>
      </w:pBdr>
    </w:pPr>
    <w:r>
      <w:rPr>
        <w:color w:val="586477"/>
        <w:sz w:val="18"/>
      </w:rPr>
      <w:t>ABL Operational Blueprinting | Application Build Extension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3350343">
    <w:abstractNumId w:val="8"/>
  </w:num>
  <w:num w:numId="2" w16cid:durableId="1058170308">
    <w:abstractNumId w:val="6"/>
  </w:num>
  <w:num w:numId="3" w16cid:durableId="736440772">
    <w:abstractNumId w:val="5"/>
  </w:num>
  <w:num w:numId="4" w16cid:durableId="350187331">
    <w:abstractNumId w:val="4"/>
  </w:num>
  <w:num w:numId="5" w16cid:durableId="649940639">
    <w:abstractNumId w:val="7"/>
  </w:num>
  <w:num w:numId="6" w16cid:durableId="1627083216">
    <w:abstractNumId w:val="3"/>
  </w:num>
  <w:num w:numId="7" w16cid:durableId="1135875504">
    <w:abstractNumId w:val="2"/>
  </w:num>
  <w:num w:numId="8" w16cid:durableId="431511286">
    <w:abstractNumId w:val="1"/>
  </w:num>
  <w:num w:numId="9" w16cid:durableId="95754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B3D"/>
    <w:rsid w:val="002935CB"/>
    <w:rsid w:val="0029639D"/>
    <w:rsid w:val="00326F90"/>
    <w:rsid w:val="005D61D7"/>
    <w:rsid w:val="00722334"/>
    <w:rsid w:val="007A4A62"/>
    <w:rsid w:val="008161DB"/>
    <w:rsid w:val="008C01C0"/>
    <w:rsid w:val="00AA1D8D"/>
    <w:rsid w:val="00B3572D"/>
    <w:rsid w:val="00B47730"/>
    <w:rsid w:val="00BA3331"/>
    <w:rsid w:val="00BE040A"/>
    <w:rsid w:val="00CB0664"/>
    <w:rsid w:val="00EA3B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5ADB3E"/>
  <w14:defaultImageDpi w14:val="300"/>
  <w15:docId w15:val="{E35AA891-EA0F-4126-A2F1-405322DE0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Calibri" w:hAnsi="Calibri"/>
      <w:color w:val="11182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3024</Words>
  <Characters>19945</Characters>
  <Application>Microsoft Office Word</Application>
  <DocSecurity>0</DocSecurity>
  <Lines>584</Lines>
  <Paragraphs>397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ABL Operational Blueprinting Proposal - Application Build Extension v3</dc:title>
  <dc:subject>Product development extension for ABL Berau Coal transshipment scheduling platform</dc:subject>
  <dc:creator>PT Vector Management Consulting</dc:creator>
  <cp:keywords/>
  <dc:description>Generated from client-facing proposal extension v3.</dc:description>
  <cp:lastModifiedBy>Santosh Thapa</cp:lastModifiedBy>
  <cp:revision>4</cp:revision>
  <dcterms:created xsi:type="dcterms:W3CDTF">2013-12-23T23:15:00Z</dcterms:created>
  <dcterms:modified xsi:type="dcterms:W3CDTF">2026-05-31T06:20:00Z</dcterms:modified>
  <cp:category/>
</cp:coreProperties>
</file>